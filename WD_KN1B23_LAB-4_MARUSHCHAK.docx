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C167C" w14:textId="77777777" w:rsidR="00C6167D" w:rsidRPr="00C6167D" w:rsidRDefault="00C6167D" w:rsidP="00C6167D">
      <w:pPr>
        <w:keepNext/>
        <w:keepLines/>
        <w:spacing w:before="80" w:after="0" w:line="240" w:lineRule="auto"/>
        <w:ind w:firstLine="0"/>
        <w:jc w:val="center"/>
        <w:outlineLvl w:val="2"/>
        <w:rPr>
          <w:rFonts w:ascii="Trebuchet MS" w:hAnsi="Trebuchet MS" w:cs="Times New Roman"/>
          <w:caps/>
          <w:sz w:val="28"/>
          <w:szCs w:val="28"/>
          <w:lang w:val="uk-UA" w:bidi="en-US"/>
        </w:rPr>
      </w:pPr>
      <w:r w:rsidRPr="00C6167D">
        <w:rPr>
          <w:rFonts w:ascii="Trebuchet MS" w:hAnsi="Trebuchet MS" w:cs="Times New Roman"/>
          <w:caps/>
          <w:sz w:val="28"/>
          <w:szCs w:val="28"/>
          <w:lang w:val="uk-UA" w:bidi="en-US"/>
        </w:rPr>
        <w:t>Кам’янець-Подільський національний університет</w:t>
      </w:r>
      <w:r w:rsidRPr="00C6167D">
        <w:rPr>
          <w:rFonts w:ascii="Trebuchet MS" w:hAnsi="Trebuchet MS" w:cs="Times New Roman"/>
          <w:caps/>
          <w:sz w:val="28"/>
          <w:szCs w:val="28"/>
          <w:lang w:val="uk-UA" w:bidi="en-US"/>
        </w:rPr>
        <w:br/>
        <w:t>імені Івана Огієнка</w:t>
      </w:r>
    </w:p>
    <w:p w14:paraId="6EC769A9" w14:textId="77777777" w:rsidR="00C6167D" w:rsidRPr="00C6167D" w:rsidRDefault="00C6167D" w:rsidP="00C6167D">
      <w:pPr>
        <w:spacing w:after="160" w:line="312" w:lineRule="auto"/>
        <w:ind w:firstLine="0"/>
        <w:rPr>
          <w:rFonts w:ascii="Trebuchet MS" w:hAnsi="Trebuchet MS" w:cs="Times New Roman"/>
          <w:sz w:val="21"/>
          <w:szCs w:val="21"/>
          <w:lang w:val="uk-UA" w:bidi="en-US"/>
        </w:rPr>
      </w:pPr>
      <w:r w:rsidRPr="00C6167D">
        <w:rPr>
          <w:rFonts w:ascii="Trebuchet MS" w:hAnsi="Trebuchet MS" w:cs="Times New Roman"/>
          <w:sz w:val="21"/>
          <w:szCs w:val="21"/>
          <w:lang w:val="uk-UA" w:bidi="en-US"/>
        </w:rPr>
        <w:t>  </w:t>
      </w:r>
    </w:p>
    <w:p w14:paraId="732D77B2" w14:textId="77777777" w:rsidR="00C6167D" w:rsidRPr="00C6167D" w:rsidRDefault="00C6167D" w:rsidP="00C6167D">
      <w:pPr>
        <w:spacing w:after="160" w:line="312" w:lineRule="auto"/>
        <w:ind w:firstLine="0"/>
        <w:rPr>
          <w:rFonts w:ascii="Trebuchet MS" w:hAnsi="Trebuchet MS" w:cs="Times New Roman"/>
          <w:sz w:val="21"/>
          <w:szCs w:val="21"/>
          <w:lang w:val="uk-UA" w:bidi="en-US"/>
        </w:rPr>
      </w:pPr>
      <w:r w:rsidRPr="00C6167D">
        <w:rPr>
          <w:rFonts w:ascii="Trebuchet MS" w:hAnsi="Trebuchet MS" w:cs="Times New Roman"/>
          <w:sz w:val="21"/>
          <w:szCs w:val="21"/>
          <w:lang w:val="uk-UA" w:bidi="en-US"/>
        </w:rPr>
        <w:t> </w:t>
      </w:r>
    </w:p>
    <w:p w14:paraId="3255D8E2" w14:textId="77777777" w:rsidR="00C6167D" w:rsidRPr="00C6167D" w:rsidRDefault="00C6167D" w:rsidP="00C6167D">
      <w:pPr>
        <w:keepNext/>
        <w:keepLines/>
        <w:spacing w:before="80" w:after="0" w:line="240" w:lineRule="auto"/>
        <w:ind w:firstLine="0"/>
        <w:jc w:val="center"/>
        <w:outlineLvl w:val="2"/>
        <w:rPr>
          <w:rFonts w:ascii="Trebuchet MS" w:hAnsi="Trebuchet MS" w:cs="Times New Roman"/>
          <w:caps/>
          <w:sz w:val="28"/>
          <w:szCs w:val="28"/>
          <w:lang w:val="uk-UA" w:bidi="en-US"/>
        </w:rPr>
      </w:pPr>
      <w:r w:rsidRPr="00C6167D">
        <w:rPr>
          <w:rFonts w:ascii="Trebuchet MS" w:hAnsi="Trebuchet MS" w:cs="Times New Roman"/>
          <w:caps/>
          <w:sz w:val="28"/>
          <w:szCs w:val="28"/>
          <w:lang w:val="uk-UA" w:bidi="en-US"/>
        </w:rPr>
        <w:t>КАФЕДРА КОМП’ЮТЕРНИХ НАУК</w:t>
      </w:r>
    </w:p>
    <w:p w14:paraId="226E1B43" w14:textId="77777777" w:rsidR="00C6167D" w:rsidRPr="00C6167D" w:rsidRDefault="00C6167D" w:rsidP="00C6167D">
      <w:pPr>
        <w:spacing w:after="160" w:line="312" w:lineRule="auto"/>
        <w:ind w:firstLine="0"/>
        <w:rPr>
          <w:rFonts w:ascii="Trebuchet MS" w:hAnsi="Trebuchet MS" w:cs="Times New Roman"/>
          <w:sz w:val="21"/>
          <w:szCs w:val="21"/>
          <w:lang w:val="uk-UA" w:bidi="en-US"/>
        </w:rPr>
      </w:pPr>
      <w:r w:rsidRPr="00C6167D">
        <w:rPr>
          <w:rFonts w:ascii="Trebuchet MS" w:hAnsi="Trebuchet MS" w:cs="Times New Roman"/>
          <w:sz w:val="21"/>
          <w:szCs w:val="21"/>
          <w:lang w:val="uk-UA" w:bidi="en-US"/>
        </w:rPr>
        <w:t> </w:t>
      </w:r>
    </w:p>
    <w:p w14:paraId="7518A5EA" w14:textId="77777777" w:rsidR="00C6167D" w:rsidRPr="00C6167D" w:rsidRDefault="00C6167D" w:rsidP="00C6167D">
      <w:pPr>
        <w:spacing w:after="160" w:line="312" w:lineRule="auto"/>
        <w:ind w:firstLine="0"/>
        <w:rPr>
          <w:rFonts w:ascii="Trebuchet MS" w:hAnsi="Trebuchet MS" w:cs="Times New Roman"/>
          <w:sz w:val="21"/>
          <w:szCs w:val="21"/>
          <w:lang w:val="uk-UA" w:bidi="en-US"/>
        </w:rPr>
      </w:pPr>
      <w:r w:rsidRPr="00C6167D">
        <w:rPr>
          <w:rFonts w:ascii="Trebuchet MS" w:hAnsi="Trebuchet MS" w:cs="Times New Roman"/>
          <w:sz w:val="21"/>
          <w:szCs w:val="21"/>
          <w:lang w:val="uk-UA" w:bidi="en-US"/>
        </w:rPr>
        <w:t> </w:t>
      </w:r>
    </w:p>
    <w:p w14:paraId="4DA1F446" w14:textId="77777777" w:rsidR="00C6167D" w:rsidRPr="00C6167D" w:rsidRDefault="00C6167D" w:rsidP="00C6167D">
      <w:pPr>
        <w:spacing w:after="160" w:line="312" w:lineRule="auto"/>
        <w:ind w:firstLine="0"/>
        <w:rPr>
          <w:rFonts w:cs="Times New Roman"/>
          <w:sz w:val="28"/>
          <w:szCs w:val="28"/>
          <w:lang w:val="uk-UA" w:bidi="en-US"/>
        </w:rPr>
      </w:pPr>
    </w:p>
    <w:p w14:paraId="5924FB6B" w14:textId="77777777" w:rsidR="00C6167D" w:rsidRPr="00C6167D" w:rsidRDefault="00C6167D" w:rsidP="00C6167D">
      <w:pPr>
        <w:keepNext/>
        <w:keepLines/>
        <w:spacing w:before="80" w:after="0" w:line="240" w:lineRule="auto"/>
        <w:ind w:firstLine="0"/>
        <w:jc w:val="center"/>
        <w:outlineLvl w:val="2"/>
        <w:rPr>
          <w:rFonts w:cs="Times New Roman"/>
          <w:caps/>
          <w:sz w:val="28"/>
          <w:szCs w:val="28"/>
          <w:lang w:val="uk-UA" w:bidi="en-US"/>
        </w:rPr>
      </w:pPr>
      <w:r w:rsidRPr="00C6167D">
        <w:rPr>
          <w:rFonts w:cs="Times New Roman"/>
          <w:caps/>
          <w:sz w:val="28"/>
          <w:szCs w:val="28"/>
          <w:lang w:val="uk-UA" w:bidi="en-US"/>
        </w:rPr>
        <w:t>Навчальна дисципліна «Веб-технології і веб-дизайн»</w:t>
      </w:r>
    </w:p>
    <w:p w14:paraId="7ACE177A" w14:textId="77777777" w:rsidR="00C6167D" w:rsidRPr="00C6167D" w:rsidRDefault="00C6167D" w:rsidP="00C6167D">
      <w:pPr>
        <w:spacing w:after="160" w:line="312" w:lineRule="auto"/>
        <w:ind w:firstLine="0"/>
        <w:rPr>
          <w:rFonts w:cs="Times New Roman"/>
          <w:sz w:val="28"/>
          <w:szCs w:val="28"/>
          <w:lang w:val="uk-UA" w:bidi="en-US"/>
        </w:rPr>
      </w:pPr>
      <w:r w:rsidRPr="00C6167D">
        <w:rPr>
          <w:rFonts w:cs="Times New Roman"/>
          <w:sz w:val="28"/>
          <w:szCs w:val="28"/>
          <w:lang w:val="uk-UA" w:bidi="en-US"/>
        </w:rPr>
        <w:t> </w:t>
      </w:r>
    </w:p>
    <w:p w14:paraId="4F679AD5" w14:textId="77777777" w:rsidR="00C6167D" w:rsidRPr="00C6167D" w:rsidRDefault="00C6167D" w:rsidP="00C6167D">
      <w:pPr>
        <w:spacing w:after="160" w:line="312" w:lineRule="auto"/>
        <w:ind w:firstLine="0"/>
        <w:rPr>
          <w:rFonts w:cs="Times New Roman"/>
          <w:sz w:val="28"/>
          <w:szCs w:val="28"/>
          <w:lang w:val="uk-UA" w:bidi="en-US"/>
        </w:rPr>
      </w:pPr>
      <w:r w:rsidRPr="00C6167D">
        <w:rPr>
          <w:rFonts w:cs="Times New Roman"/>
          <w:sz w:val="28"/>
          <w:szCs w:val="28"/>
          <w:lang w:val="uk-UA" w:bidi="en-US"/>
        </w:rPr>
        <w:t> </w:t>
      </w:r>
    </w:p>
    <w:p w14:paraId="54ABAC6D" w14:textId="6EF3ECE6" w:rsidR="00C6167D" w:rsidRPr="00C6167D" w:rsidRDefault="00C6167D" w:rsidP="00C6167D">
      <w:pPr>
        <w:keepNext/>
        <w:keepLines/>
        <w:spacing w:before="80" w:after="0" w:line="240" w:lineRule="auto"/>
        <w:ind w:firstLine="0"/>
        <w:jc w:val="center"/>
        <w:outlineLvl w:val="2"/>
        <w:rPr>
          <w:rFonts w:cs="Times New Roman"/>
          <w:caps/>
          <w:color w:val="0070C0"/>
          <w:sz w:val="28"/>
          <w:szCs w:val="28"/>
          <w:lang w:val="uk-UA" w:bidi="en-US"/>
        </w:rPr>
      </w:pPr>
      <w:r w:rsidRPr="00C6167D">
        <w:rPr>
          <w:rFonts w:cs="Times New Roman"/>
          <w:caps/>
          <w:sz w:val="28"/>
          <w:szCs w:val="28"/>
          <w:lang w:val="uk-UA" w:bidi="en-US"/>
        </w:rPr>
        <w:t>ЛАБОРАТОРНА РОБОТА #0</w:t>
      </w:r>
      <w:r>
        <w:rPr>
          <w:rFonts w:cs="Times New Roman"/>
          <w:caps/>
          <w:sz w:val="28"/>
          <w:szCs w:val="28"/>
          <w:lang w:val="uk-UA" w:bidi="en-US"/>
        </w:rPr>
        <w:t>4</w:t>
      </w:r>
    </w:p>
    <w:p w14:paraId="5902C3A3" w14:textId="77777777" w:rsidR="00C6167D" w:rsidRPr="00C6167D" w:rsidRDefault="00C6167D" w:rsidP="00C6167D">
      <w:pPr>
        <w:spacing w:after="160" w:line="312" w:lineRule="auto"/>
        <w:ind w:firstLine="0"/>
        <w:rPr>
          <w:rFonts w:cs="Times New Roman"/>
          <w:color w:val="0070C0"/>
          <w:sz w:val="28"/>
          <w:szCs w:val="28"/>
          <w:lang w:val="uk-UA" w:bidi="en-US"/>
        </w:rPr>
      </w:pPr>
      <w:r w:rsidRPr="00C6167D">
        <w:rPr>
          <w:rFonts w:cs="Times New Roman"/>
          <w:color w:val="0070C0"/>
          <w:sz w:val="28"/>
          <w:szCs w:val="28"/>
          <w:lang w:val="uk-UA" w:bidi="en-US"/>
        </w:rPr>
        <w:t> </w:t>
      </w:r>
    </w:p>
    <w:p w14:paraId="5A182F96" w14:textId="77777777" w:rsidR="00C6167D" w:rsidRPr="00C6167D" w:rsidRDefault="00C6167D" w:rsidP="00C6167D">
      <w:pPr>
        <w:keepNext/>
        <w:keepLines/>
        <w:spacing w:before="120" w:after="0" w:line="240" w:lineRule="auto"/>
        <w:ind w:firstLine="0"/>
        <w:jc w:val="center"/>
        <w:outlineLvl w:val="1"/>
        <w:rPr>
          <w:rFonts w:cs="Times New Roman"/>
          <w:b/>
          <w:caps/>
          <w:sz w:val="28"/>
          <w:szCs w:val="28"/>
          <w:lang w:val="uk-UA" w:bidi="en-US"/>
        </w:rPr>
      </w:pPr>
      <w:r w:rsidRPr="00C6167D">
        <w:rPr>
          <w:rFonts w:cs="Times New Roman"/>
          <w:b/>
          <w:caps/>
          <w:sz w:val="28"/>
          <w:szCs w:val="28"/>
          <w:lang w:val="uk-UA" w:bidi="en-US"/>
        </w:rPr>
        <w:t>Тема:</w:t>
      </w:r>
    </w:p>
    <w:p w14:paraId="0638B553" w14:textId="77777777" w:rsidR="00C6167D" w:rsidRDefault="00C6167D" w:rsidP="00C6167D">
      <w:pPr>
        <w:spacing w:after="160" w:line="312" w:lineRule="auto"/>
        <w:ind w:firstLine="0"/>
        <w:jc w:val="center"/>
        <w:rPr>
          <w:rFonts w:cs="Times New Roman"/>
          <w:b/>
          <w:caps/>
          <w:sz w:val="28"/>
          <w:szCs w:val="28"/>
          <w:lang w:val="ru-RU" w:bidi="en-US"/>
        </w:rPr>
      </w:pPr>
      <w:r w:rsidRPr="00C6167D">
        <w:rPr>
          <w:rFonts w:cs="Times New Roman"/>
          <w:b/>
          <w:caps/>
          <w:sz w:val="28"/>
          <w:szCs w:val="28"/>
          <w:lang w:bidi="en-US"/>
        </w:rPr>
        <w:t>Основи JavaScript</w:t>
      </w:r>
    </w:p>
    <w:p w14:paraId="5FC34648" w14:textId="2D252CE9" w:rsidR="00C6167D" w:rsidRPr="00C6167D" w:rsidRDefault="00C6167D" w:rsidP="00C6167D">
      <w:pPr>
        <w:spacing w:after="160" w:line="312" w:lineRule="auto"/>
        <w:ind w:firstLine="0"/>
        <w:jc w:val="center"/>
        <w:rPr>
          <w:rFonts w:cs="Times New Roman"/>
          <w:sz w:val="28"/>
          <w:szCs w:val="28"/>
          <w:lang w:val="ru-RU" w:bidi="en-US"/>
        </w:rPr>
      </w:pPr>
      <w:r w:rsidRPr="00C6167D">
        <w:rPr>
          <w:rFonts w:cs="Times New Roman"/>
          <w:sz w:val="28"/>
          <w:szCs w:val="28"/>
          <w:lang w:val="uk-UA" w:bidi="en-US"/>
        </w:rPr>
        <w:t>Варіант №</w:t>
      </w:r>
      <w:r w:rsidRPr="00C6167D">
        <w:rPr>
          <w:rFonts w:cs="Times New Roman"/>
          <w:sz w:val="28"/>
          <w:szCs w:val="28"/>
          <w:lang w:val="ru-RU" w:bidi="en-US"/>
        </w:rPr>
        <w:t>10</w:t>
      </w:r>
    </w:p>
    <w:p w14:paraId="616C1165" w14:textId="77777777" w:rsidR="00C6167D" w:rsidRPr="00C6167D" w:rsidRDefault="00C6167D" w:rsidP="00C6167D">
      <w:pPr>
        <w:spacing w:after="160" w:line="312" w:lineRule="auto"/>
        <w:ind w:firstLine="0"/>
        <w:rPr>
          <w:rFonts w:cs="Times New Roman"/>
          <w:sz w:val="28"/>
          <w:szCs w:val="28"/>
          <w:lang w:val="uk-UA" w:bidi="en-US"/>
        </w:rPr>
      </w:pPr>
    </w:p>
    <w:p w14:paraId="09E43659" w14:textId="77777777" w:rsidR="00C6167D" w:rsidRPr="00C6167D" w:rsidRDefault="00C6167D" w:rsidP="00C6167D">
      <w:pPr>
        <w:spacing w:after="160" w:line="312" w:lineRule="auto"/>
        <w:ind w:firstLine="0"/>
        <w:rPr>
          <w:rFonts w:cs="Times New Roman"/>
          <w:b/>
          <w:bCs/>
          <w:sz w:val="28"/>
          <w:szCs w:val="28"/>
          <w:lang w:val="ru-RU" w:bidi="en-US"/>
        </w:rPr>
      </w:pPr>
    </w:p>
    <w:p w14:paraId="1305A1F7" w14:textId="77777777" w:rsidR="00C6167D" w:rsidRPr="00C6167D" w:rsidRDefault="00C6167D" w:rsidP="00C6167D">
      <w:pPr>
        <w:spacing w:after="160" w:line="240" w:lineRule="auto"/>
        <w:ind w:left="5954" w:firstLine="0"/>
        <w:rPr>
          <w:rFonts w:cs="Times New Roman"/>
          <w:color w:val="0070C0"/>
          <w:sz w:val="28"/>
          <w:szCs w:val="28"/>
          <w:lang w:val="uk-UA" w:bidi="en-US"/>
        </w:rPr>
      </w:pPr>
      <w:r w:rsidRPr="00C6167D">
        <w:rPr>
          <w:rFonts w:cs="Times New Roman"/>
          <w:b/>
          <w:bCs/>
          <w:sz w:val="28"/>
          <w:szCs w:val="28"/>
          <w:lang w:val="uk-UA" w:bidi="en-US"/>
        </w:rPr>
        <w:t>Виконав</w:t>
      </w:r>
      <w:r w:rsidRPr="00C6167D">
        <w:rPr>
          <w:rFonts w:cs="Times New Roman"/>
          <w:sz w:val="28"/>
          <w:szCs w:val="28"/>
          <w:lang w:val="uk-UA" w:bidi="en-US"/>
        </w:rPr>
        <w:t>:</w:t>
      </w:r>
      <w:r w:rsidRPr="00C6167D">
        <w:rPr>
          <w:rFonts w:cs="Times New Roman"/>
          <w:sz w:val="28"/>
          <w:szCs w:val="28"/>
          <w:lang w:val="uk-UA" w:bidi="en-US"/>
        </w:rPr>
        <w:br/>
        <w:t xml:space="preserve">студент </w:t>
      </w:r>
      <w:r w:rsidRPr="00C6167D">
        <w:rPr>
          <w:rFonts w:cs="Times New Roman"/>
          <w:sz w:val="28"/>
          <w:szCs w:val="28"/>
          <w:lang w:val="ru-RU" w:bidi="en-US"/>
        </w:rPr>
        <w:t>3</w:t>
      </w:r>
      <w:r w:rsidRPr="00C6167D">
        <w:rPr>
          <w:rFonts w:cs="Times New Roman"/>
          <w:sz w:val="28"/>
          <w:szCs w:val="28"/>
          <w:lang w:val="uk-UA" w:bidi="en-US"/>
        </w:rPr>
        <w:t>-го курсу</w:t>
      </w:r>
      <w:r w:rsidRPr="00C6167D">
        <w:rPr>
          <w:rFonts w:cs="Times New Roman"/>
          <w:sz w:val="28"/>
          <w:szCs w:val="28"/>
          <w:lang w:val="uk-UA" w:bidi="en-US"/>
        </w:rPr>
        <w:br/>
        <w:t>групи KN1-B2</w:t>
      </w:r>
      <w:r w:rsidRPr="00C6167D">
        <w:rPr>
          <w:rFonts w:cs="Times New Roman"/>
          <w:sz w:val="28"/>
          <w:szCs w:val="28"/>
          <w:lang w:val="ru-RU" w:bidi="en-US"/>
        </w:rPr>
        <w:t>3</w:t>
      </w:r>
      <w:r w:rsidRPr="00C6167D">
        <w:rPr>
          <w:rFonts w:cs="Times New Roman"/>
          <w:sz w:val="28"/>
          <w:szCs w:val="28"/>
          <w:lang w:val="uk-UA" w:bidi="en-US"/>
        </w:rPr>
        <w:br/>
        <w:t>Марущак Артем</w:t>
      </w:r>
    </w:p>
    <w:p w14:paraId="5A234BF5" w14:textId="77777777" w:rsidR="00C6167D" w:rsidRPr="00C6167D" w:rsidRDefault="00C6167D" w:rsidP="00C6167D">
      <w:pPr>
        <w:spacing w:after="160" w:line="240" w:lineRule="auto"/>
        <w:ind w:left="5954" w:firstLine="0"/>
        <w:rPr>
          <w:rFonts w:cs="Times New Roman"/>
          <w:b/>
          <w:bCs/>
          <w:sz w:val="28"/>
          <w:szCs w:val="28"/>
          <w:lang w:val="uk-UA" w:bidi="en-US"/>
        </w:rPr>
      </w:pPr>
    </w:p>
    <w:p w14:paraId="1725DDEF" w14:textId="77777777" w:rsidR="00C6167D" w:rsidRPr="00C6167D" w:rsidRDefault="00C6167D" w:rsidP="00C6167D">
      <w:pPr>
        <w:spacing w:after="160" w:line="240" w:lineRule="auto"/>
        <w:ind w:left="5954" w:firstLine="0"/>
        <w:rPr>
          <w:rFonts w:cs="Times New Roman"/>
          <w:sz w:val="28"/>
          <w:szCs w:val="28"/>
          <w:lang w:val="ru-RU" w:bidi="en-US"/>
        </w:rPr>
      </w:pPr>
      <w:r w:rsidRPr="00C6167D">
        <w:rPr>
          <w:rFonts w:cs="Times New Roman"/>
          <w:b/>
          <w:bCs/>
          <w:sz w:val="28"/>
          <w:szCs w:val="28"/>
          <w:lang w:val="uk-UA" w:bidi="en-US"/>
        </w:rPr>
        <w:t>Прийняв</w:t>
      </w:r>
      <w:r w:rsidRPr="00C6167D">
        <w:rPr>
          <w:rFonts w:cs="Times New Roman"/>
          <w:sz w:val="28"/>
          <w:szCs w:val="28"/>
          <w:lang w:val="uk-UA" w:bidi="en-US"/>
        </w:rPr>
        <w:t>:</w:t>
      </w:r>
      <w:r w:rsidRPr="00C6167D">
        <w:rPr>
          <w:rFonts w:cs="Times New Roman"/>
          <w:sz w:val="28"/>
          <w:szCs w:val="28"/>
          <w:lang w:val="uk-UA" w:bidi="en-US"/>
        </w:rPr>
        <w:br/>
        <w:t>Доцент кафедри комп’ютерних наук,</w:t>
      </w:r>
      <w:r w:rsidRPr="00C6167D">
        <w:rPr>
          <w:rFonts w:cs="Times New Roman"/>
          <w:sz w:val="28"/>
          <w:szCs w:val="28"/>
          <w:lang w:val="ru-RU" w:bidi="en-US"/>
        </w:rPr>
        <w:t xml:space="preserve"> </w:t>
      </w:r>
      <w:r w:rsidRPr="00C6167D">
        <w:rPr>
          <w:rFonts w:cs="Times New Roman"/>
          <w:sz w:val="28"/>
          <w:szCs w:val="28"/>
          <w:lang w:val="uk-UA" w:bidi="en-US"/>
        </w:rPr>
        <w:t>кандидат технічних наук,</w:t>
      </w:r>
      <w:r w:rsidRPr="00C6167D">
        <w:rPr>
          <w:rFonts w:cs="Times New Roman"/>
          <w:sz w:val="28"/>
          <w:szCs w:val="28"/>
          <w:lang w:val="uk-UA" w:bidi="en-US"/>
        </w:rPr>
        <w:br/>
        <w:t>Слободянюк О.В.</w:t>
      </w:r>
    </w:p>
    <w:p w14:paraId="22BFCAD4" w14:textId="77777777" w:rsidR="00C6167D" w:rsidRPr="00C6167D" w:rsidRDefault="00C6167D" w:rsidP="00C6167D">
      <w:pPr>
        <w:spacing w:after="160" w:line="240" w:lineRule="auto"/>
        <w:ind w:left="5954" w:firstLine="0"/>
        <w:rPr>
          <w:rFonts w:cs="Times New Roman"/>
          <w:sz w:val="28"/>
          <w:szCs w:val="28"/>
          <w:lang w:val="ru-RU" w:bidi="en-US"/>
        </w:rPr>
      </w:pPr>
    </w:p>
    <w:p w14:paraId="32D4F8EA" w14:textId="77777777" w:rsidR="00C6167D" w:rsidRPr="00C6167D" w:rsidRDefault="00C6167D" w:rsidP="00C6167D">
      <w:pPr>
        <w:spacing w:after="160" w:line="240" w:lineRule="auto"/>
        <w:ind w:left="5954" w:firstLine="0"/>
        <w:rPr>
          <w:rFonts w:cs="Times New Roman"/>
          <w:sz w:val="28"/>
          <w:szCs w:val="28"/>
          <w:lang w:val="ru-RU" w:bidi="en-US"/>
        </w:rPr>
      </w:pPr>
    </w:p>
    <w:p w14:paraId="2F5DF0F1" w14:textId="77777777" w:rsidR="00C6167D" w:rsidRPr="00C6167D" w:rsidRDefault="00C6167D" w:rsidP="00C6167D">
      <w:pPr>
        <w:spacing w:after="160" w:line="240" w:lineRule="auto"/>
        <w:ind w:left="5954" w:firstLine="0"/>
        <w:rPr>
          <w:rFonts w:cs="Times New Roman"/>
          <w:sz w:val="28"/>
          <w:szCs w:val="28"/>
          <w:lang w:val="ru-RU" w:bidi="en-US"/>
        </w:rPr>
      </w:pPr>
    </w:p>
    <w:p w14:paraId="41F10F6A" w14:textId="77777777" w:rsidR="00C6167D" w:rsidRPr="00C6167D" w:rsidRDefault="00C6167D" w:rsidP="00C6167D">
      <w:pPr>
        <w:spacing w:after="160" w:line="240" w:lineRule="auto"/>
        <w:ind w:firstLine="0"/>
        <w:jc w:val="center"/>
        <w:rPr>
          <w:rFonts w:cs="Times New Roman"/>
          <w:sz w:val="28"/>
          <w:szCs w:val="28"/>
          <w:lang w:val="ru-RU" w:bidi="en-US"/>
        </w:rPr>
      </w:pPr>
      <w:r w:rsidRPr="00C6167D">
        <w:rPr>
          <w:rFonts w:cs="Times New Roman"/>
          <w:sz w:val="28"/>
          <w:szCs w:val="28"/>
          <w:lang w:val="ru-RU" w:bidi="en-US"/>
        </w:rPr>
        <w:t>Кам’янець-Подільський – 2026</w:t>
      </w:r>
    </w:p>
    <w:p w14:paraId="631036ED" w14:textId="77777777" w:rsidR="00A96DFD" w:rsidRPr="00C6167D" w:rsidRDefault="00000000">
      <w:pPr>
        <w:pStyle w:val="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lastRenderedPageBreak/>
        <w:t>1. Тема</w:t>
      </w:r>
    </w:p>
    <w:p w14:paraId="00181F1F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Основи </w:t>
      </w:r>
      <w:r>
        <w:t>JavaScript</w:t>
      </w:r>
      <w:r w:rsidRPr="00C6167D">
        <w:rPr>
          <w:lang w:val="ru-RU"/>
        </w:rPr>
        <w:t xml:space="preserve"> (</w:t>
      </w:r>
      <w:r>
        <w:t>ES</w:t>
      </w:r>
      <w:r w:rsidRPr="00C6167D">
        <w:rPr>
          <w:lang w:val="ru-RU"/>
        </w:rPr>
        <w:t>12+). Розроблення інтерактивного лендингу події / сайту некомерційної організації з формою донату та перевіркою введених даних.</w:t>
      </w:r>
    </w:p>
    <w:p w14:paraId="386E8B2E" w14:textId="77777777" w:rsidR="00A96DFD" w:rsidRPr="00C6167D" w:rsidRDefault="00000000">
      <w:pPr>
        <w:pStyle w:val="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2. Мета</w:t>
      </w:r>
    </w:p>
    <w:p w14:paraId="03DE2FEB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Сформувати теоретичні знання та практичні навички використання сучасного синтаксису </w:t>
      </w:r>
      <w:r>
        <w:t>JavaScript</w:t>
      </w:r>
      <w:r w:rsidRPr="00C6167D">
        <w:rPr>
          <w:lang w:val="ru-RU"/>
        </w:rPr>
        <w:t xml:space="preserve"> (</w:t>
      </w:r>
      <w:r>
        <w:t>ES</w:t>
      </w:r>
      <w:r w:rsidRPr="00C6167D">
        <w:rPr>
          <w:lang w:val="ru-RU"/>
        </w:rPr>
        <w:t xml:space="preserve">12+), зокрема роботи зі змінними </w:t>
      </w:r>
      <w:r>
        <w:t>let</w:t>
      </w:r>
      <w:r w:rsidRPr="00C6167D">
        <w:rPr>
          <w:lang w:val="ru-RU"/>
        </w:rPr>
        <w:t xml:space="preserve"> і </w:t>
      </w:r>
      <w:r>
        <w:t>const</w:t>
      </w:r>
      <w:r w:rsidRPr="00C6167D">
        <w:rPr>
          <w:lang w:val="ru-RU"/>
        </w:rPr>
        <w:t xml:space="preserve">, стрілковими функціями, деструктуризацією, операторами </w:t>
      </w:r>
      <w:r>
        <w:t>spread</w:t>
      </w:r>
      <w:r w:rsidRPr="00C6167D">
        <w:rPr>
          <w:lang w:val="ru-RU"/>
        </w:rPr>
        <w:t>/</w:t>
      </w:r>
      <w:r>
        <w:t>rest</w:t>
      </w:r>
      <w:r w:rsidRPr="00C6167D">
        <w:rPr>
          <w:lang w:val="ru-RU"/>
        </w:rPr>
        <w:t>, а також навчитися обробляти помилки у програмному коді для забезпечення надійності вебзастосунків.</w:t>
      </w:r>
    </w:p>
    <w:p w14:paraId="7DE10111" w14:textId="77777777" w:rsidR="00A96DFD" w:rsidRPr="00C6167D" w:rsidRDefault="00000000">
      <w:pPr>
        <w:pStyle w:val="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3. Завдання</w:t>
      </w:r>
    </w:p>
    <w:p w14:paraId="3BF2D9F2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>1.  Використати попередньо зверстану вебсторінку з таблицею стилів як основу для лендингу події або сайту некомерційної організації.</w:t>
      </w:r>
    </w:p>
    <w:p w14:paraId="6E9FDAA0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>2.  Реалізувати інтерактивну форму реєстрації або донату з перевіркою даних користувача.</w:t>
      </w:r>
    </w:p>
    <w:p w14:paraId="0593116F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 xml:space="preserve">3.  Використати </w:t>
      </w:r>
      <w:r>
        <w:t>rest</w:t>
      </w:r>
      <w:r w:rsidRPr="00C6167D">
        <w:rPr>
          <w:lang w:val="ru-RU"/>
        </w:rPr>
        <w:t>-параметри для збору довільної кількості полів форми в об’єкт.</w:t>
      </w:r>
    </w:p>
    <w:p w14:paraId="7610729D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 xml:space="preserve">4.  Застосувати сучасний синтаксис </w:t>
      </w:r>
      <w:r>
        <w:t>JavaScript</w:t>
      </w:r>
      <w:r w:rsidRPr="00C6167D">
        <w:rPr>
          <w:lang w:val="ru-RU"/>
        </w:rPr>
        <w:t xml:space="preserve">: </w:t>
      </w:r>
      <w:r>
        <w:t>let</w:t>
      </w:r>
      <w:r w:rsidRPr="00C6167D">
        <w:rPr>
          <w:lang w:val="ru-RU"/>
        </w:rPr>
        <w:t>/</w:t>
      </w:r>
      <w:r>
        <w:t>const</w:t>
      </w:r>
      <w:r w:rsidRPr="00C6167D">
        <w:rPr>
          <w:lang w:val="ru-RU"/>
        </w:rPr>
        <w:t xml:space="preserve">, стрілкові функції, деструктуризацію, </w:t>
      </w:r>
      <w:r>
        <w:t>spread</w:t>
      </w:r>
      <w:r w:rsidRPr="00C6167D">
        <w:rPr>
          <w:lang w:val="ru-RU"/>
        </w:rPr>
        <w:t>/</w:t>
      </w:r>
      <w:r>
        <w:t>rest</w:t>
      </w:r>
      <w:r w:rsidRPr="00C6167D">
        <w:rPr>
          <w:lang w:val="ru-RU"/>
        </w:rPr>
        <w:t xml:space="preserve"> оператори.</w:t>
      </w:r>
    </w:p>
    <w:p w14:paraId="7009E014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 xml:space="preserve">5.  Додати обробку помилок для некоректних або відсутніх даних через конструкцію </w:t>
      </w:r>
      <w:r>
        <w:t>try</w:t>
      </w:r>
      <w:r w:rsidRPr="00C6167D">
        <w:rPr>
          <w:lang w:val="ru-RU"/>
        </w:rPr>
        <w:t>...</w:t>
      </w:r>
      <w:r>
        <w:t>catch</w:t>
      </w:r>
      <w:r w:rsidRPr="00C6167D">
        <w:rPr>
          <w:lang w:val="ru-RU"/>
        </w:rPr>
        <w:t>.</w:t>
      </w:r>
    </w:p>
    <w:p w14:paraId="45E64099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>6.  Перевірити роботу форми для коректних і некоректних вхідних даних та сформувати висновки.</w:t>
      </w:r>
    </w:p>
    <w:p w14:paraId="2D4905A0" w14:textId="77777777" w:rsidR="00A96DFD" w:rsidRPr="00C6167D" w:rsidRDefault="00000000">
      <w:pPr>
        <w:pStyle w:val="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4. Теоретичні відомості</w:t>
      </w:r>
    </w:p>
    <w:p w14:paraId="65698F02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 xml:space="preserve">4.1. Змінні </w:t>
      </w:r>
      <w:r>
        <w:rPr>
          <w:rFonts w:ascii="Times New Roman" w:eastAsia="Times New Roman" w:hAnsi="Times New Roman"/>
        </w:rPr>
        <w:t>let</w:t>
      </w:r>
      <w:r w:rsidRPr="00C6167D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const</w:t>
      </w:r>
      <w:r w:rsidRPr="00C6167D">
        <w:rPr>
          <w:rFonts w:ascii="Times New Roman" w:eastAsia="Times New Roman" w:hAnsi="Times New Roman"/>
          <w:lang w:val="ru-RU"/>
        </w:rPr>
        <w:t xml:space="preserve"> та </w:t>
      </w:r>
      <w:r>
        <w:rPr>
          <w:rFonts w:ascii="Times New Roman" w:eastAsia="Times New Roman" w:hAnsi="Times New Roman"/>
        </w:rPr>
        <w:t>var</w:t>
      </w:r>
    </w:p>
    <w:p w14:paraId="1DA02F4C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У сучасному </w:t>
      </w:r>
      <w:r>
        <w:t>JavaScript</w:t>
      </w:r>
      <w:r w:rsidRPr="00C6167D">
        <w:rPr>
          <w:lang w:val="ru-RU"/>
        </w:rPr>
        <w:t xml:space="preserve"> рекомендовано використовувати </w:t>
      </w:r>
      <w:r>
        <w:t>let</w:t>
      </w:r>
      <w:r w:rsidRPr="00C6167D">
        <w:rPr>
          <w:lang w:val="ru-RU"/>
        </w:rPr>
        <w:t xml:space="preserve"> та </w:t>
      </w:r>
      <w:r>
        <w:t>const</w:t>
      </w:r>
      <w:r w:rsidRPr="00C6167D">
        <w:rPr>
          <w:lang w:val="ru-RU"/>
        </w:rPr>
        <w:t xml:space="preserve">. Ключове слово </w:t>
      </w:r>
      <w:r>
        <w:t>let</w:t>
      </w:r>
      <w:r w:rsidRPr="00C6167D">
        <w:rPr>
          <w:lang w:val="ru-RU"/>
        </w:rPr>
        <w:t xml:space="preserve"> оголошує змінну з блочною областю видимості, значення якої можна змінювати. Ключове слово </w:t>
      </w:r>
      <w:r>
        <w:t>const</w:t>
      </w:r>
      <w:r w:rsidRPr="00C6167D">
        <w:rPr>
          <w:lang w:val="ru-RU"/>
        </w:rPr>
        <w:t xml:space="preserve"> також має блочну область видимості, але забороняє повторне присвоєння змінній нового значення. Якщо </w:t>
      </w:r>
      <w:r>
        <w:t>const</w:t>
      </w:r>
      <w:r w:rsidRPr="00C6167D">
        <w:rPr>
          <w:lang w:val="ru-RU"/>
        </w:rPr>
        <w:t xml:space="preserve"> містить об’єкт або масив, внутрішні властивості такого об’єкта можуть змінюватися, але сама змінна не може бути прив’язана до іншого об’єкта.</w:t>
      </w:r>
    </w:p>
    <w:p w14:paraId="25433BD8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Ключове слово </w:t>
      </w:r>
      <w:r>
        <w:t>var</w:t>
      </w:r>
      <w:r w:rsidRPr="00C6167D">
        <w:rPr>
          <w:lang w:val="ru-RU"/>
        </w:rPr>
        <w:t xml:space="preserve"> є старішим способом оголошення змінних. Воно має функціональну область видимості та піднімається механізмом </w:t>
      </w:r>
      <w:r>
        <w:t>hoisting</w:t>
      </w:r>
      <w:r w:rsidRPr="00C6167D">
        <w:rPr>
          <w:lang w:val="ru-RU"/>
        </w:rPr>
        <w:t xml:space="preserve">, що може призводити до неочікуваної поведінки. Тому в сучасному коді </w:t>
      </w:r>
      <w:r>
        <w:t>var</w:t>
      </w:r>
      <w:r w:rsidRPr="00C6167D">
        <w:rPr>
          <w:lang w:val="ru-RU"/>
        </w:rPr>
        <w:t xml:space="preserve"> зазвичай уникають.</w:t>
      </w:r>
    </w:p>
    <w:p w14:paraId="1F5BA104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4.2. Стрілкові функції</w:t>
      </w:r>
    </w:p>
    <w:p w14:paraId="193CDE3D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Стрілкові функції мають коротший синтаксис порівняно зі звичайними функціями. Вони зручні для колбеків, обробників подій, методів масивів </w:t>
      </w:r>
      <w:r>
        <w:t>map</w:t>
      </w:r>
      <w:r w:rsidRPr="00C6167D">
        <w:rPr>
          <w:lang w:val="ru-RU"/>
        </w:rPr>
        <w:t xml:space="preserve">, </w:t>
      </w:r>
      <w:r>
        <w:t>filter</w:t>
      </w:r>
      <w:r w:rsidRPr="00C6167D">
        <w:rPr>
          <w:lang w:val="ru-RU"/>
        </w:rPr>
        <w:t xml:space="preserve">, </w:t>
      </w:r>
      <w:r>
        <w:t>reduce</w:t>
      </w:r>
      <w:r w:rsidRPr="00C6167D">
        <w:rPr>
          <w:lang w:val="ru-RU"/>
        </w:rPr>
        <w:t xml:space="preserve"> та невеликих допоміжних функцій. Важлива особливість стрілкових функцій полягає в тому, що вони не мають власного </w:t>
      </w:r>
      <w:r>
        <w:t>this</w:t>
      </w:r>
      <w:r w:rsidRPr="00C6167D">
        <w:rPr>
          <w:lang w:val="ru-RU"/>
        </w:rPr>
        <w:t xml:space="preserve">, а використовують </w:t>
      </w:r>
      <w:r>
        <w:t>this</w:t>
      </w:r>
      <w:r w:rsidRPr="00C6167D">
        <w:rPr>
          <w:lang w:val="ru-RU"/>
        </w:rPr>
        <w:t xml:space="preserve"> із зовнішнього лексичного контексту.</w:t>
      </w:r>
    </w:p>
    <w:p w14:paraId="4F267E16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4.3. Деструктуризація</w:t>
      </w:r>
    </w:p>
    <w:p w14:paraId="12BFE71D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Деструктуризація дозволяє швидко отримувати значення з масивів або властивості з об’єктів. Для об’єктів застосовується синтаксис у фігурних дужках, наприклад </w:t>
      </w:r>
      <w:r>
        <w:t>const</w:t>
      </w:r>
      <w:r w:rsidRPr="00C6167D">
        <w:rPr>
          <w:lang w:val="ru-RU"/>
        </w:rPr>
        <w:t xml:space="preserve"> { </w:t>
      </w:r>
      <w:r>
        <w:t>name</w:t>
      </w:r>
      <w:r w:rsidRPr="00C6167D">
        <w:rPr>
          <w:lang w:val="ru-RU"/>
        </w:rPr>
        <w:t xml:space="preserve">, </w:t>
      </w:r>
      <w:r>
        <w:lastRenderedPageBreak/>
        <w:t>email</w:t>
      </w:r>
      <w:r w:rsidRPr="00C6167D">
        <w:rPr>
          <w:lang w:val="ru-RU"/>
        </w:rPr>
        <w:t xml:space="preserve"> } = </w:t>
      </w:r>
      <w:r>
        <w:t>user</w:t>
      </w:r>
      <w:r w:rsidRPr="00C6167D">
        <w:rPr>
          <w:lang w:val="ru-RU"/>
        </w:rPr>
        <w:t xml:space="preserve">. Для масивів використовується синтаксис у квадратних дужках, наприклад </w:t>
      </w:r>
      <w:r>
        <w:t>const</w:t>
      </w:r>
      <w:r w:rsidRPr="00C6167D">
        <w:rPr>
          <w:lang w:val="ru-RU"/>
        </w:rPr>
        <w:t xml:space="preserve"> [</w:t>
      </w:r>
      <w:r>
        <w:t>first</w:t>
      </w:r>
      <w:r w:rsidRPr="00C6167D">
        <w:rPr>
          <w:lang w:val="ru-RU"/>
        </w:rPr>
        <w:t xml:space="preserve">, </w:t>
      </w:r>
      <w:r>
        <w:t>second</w:t>
      </w:r>
      <w:r w:rsidRPr="00C6167D">
        <w:rPr>
          <w:lang w:val="ru-RU"/>
        </w:rPr>
        <w:t xml:space="preserve">] = </w:t>
      </w:r>
      <w:r>
        <w:t>values</w:t>
      </w:r>
      <w:r w:rsidRPr="00C6167D">
        <w:rPr>
          <w:lang w:val="ru-RU"/>
        </w:rPr>
        <w:t xml:space="preserve">. Це робить код коротшим, зрозумілішим і зручнішим для роботи з даними форм, </w:t>
      </w:r>
      <w:r>
        <w:t>API</w:t>
      </w:r>
      <w:r w:rsidRPr="00C6167D">
        <w:rPr>
          <w:lang w:val="ru-RU"/>
        </w:rPr>
        <w:t xml:space="preserve"> та налаштуваннями.</w:t>
      </w:r>
    </w:p>
    <w:p w14:paraId="67120432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 xml:space="preserve">4.4. Оператори </w:t>
      </w:r>
      <w:r>
        <w:rPr>
          <w:rFonts w:ascii="Times New Roman" w:eastAsia="Times New Roman" w:hAnsi="Times New Roman"/>
        </w:rPr>
        <w:t>spread</w:t>
      </w:r>
      <w:r w:rsidRPr="00C6167D">
        <w:rPr>
          <w:rFonts w:ascii="Times New Roman" w:eastAsia="Times New Roman" w:hAnsi="Times New Roman"/>
          <w:lang w:val="ru-RU"/>
        </w:rPr>
        <w:t xml:space="preserve"> та </w:t>
      </w:r>
      <w:r>
        <w:rPr>
          <w:rFonts w:ascii="Times New Roman" w:eastAsia="Times New Roman" w:hAnsi="Times New Roman"/>
        </w:rPr>
        <w:t>rest</w:t>
      </w:r>
    </w:p>
    <w:p w14:paraId="3937E900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Оператори </w:t>
      </w:r>
      <w:r>
        <w:t>spread</w:t>
      </w:r>
      <w:r w:rsidRPr="00C6167D">
        <w:rPr>
          <w:lang w:val="ru-RU"/>
        </w:rPr>
        <w:t xml:space="preserve"> і </w:t>
      </w:r>
      <w:r>
        <w:t>rest</w:t>
      </w:r>
      <w:r w:rsidRPr="00C6167D">
        <w:rPr>
          <w:lang w:val="ru-RU"/>
        </w:rPr>
        <w:t xml:space="preserve"> використовують однаковий запис із трьома крапками (...), але мають різне призначення. </w:t>
      </w:r>
      <w:r>
        <w:t>Spread</w:t>
      </w:r>
      <w:r w:rsidRPr="00C6167D">
        <w:rPr>
          <w:lang w:val="ru-RU"/>
        </w:rPr>
        <w:t xml:space="preserve"> розкладає масив або об’єкт на окремі елементи чи властивості. Наприклад, [...</w:t>
      </w:r>
      <w:r>
        <w:t>items</w:t>
      </w:r>
      <w:r w:rsidRPr="00C6167D">
        <w:rPr>
          <w:lang w:val="ru-RU"/>
        </w:rPr>
        <w:t>] створює копію масиву, а { ...</w:t>
      </w:r>
      <w:r>
        <w:t>user</w:t>
      </w:r>
      <w:r w:rsidRPr="00C6167D">
        <w:rPr>
          <w:lang w:val="ru-RU"/>
        </w:rPr>
        <w:t xml:space="preserve">, </w:t>
      </w:r>
      <w:r>
        <w:t>role</w:t>
      </w:r>
      <w:r w:rsidRPr="00C6167D">
        <w:rPr>
          <w:lang w:val="ru-RU"/>
        </w:rPr>
        <w:t>: "</w:t>
      </w:r>
      <w:r>
        <w:t>admin</w:t>
      </w:r>
      <w:r w:rsidRPr="00C6167D">
        <w:rPr>
          <w:lang w:val="ru-RU"/>
        </w:rPr>
        <w:t>" } створює новий об’єкт на основі існуючого.</w:t>
      </w:r>
    </w:p>
    <w:p w14:paraId="30F281FD" w14:textId="77777777" w:rsidR="00A96DFD" w:rsidRPr="00C6167D" w:rsidRDefault="00000000">
      <w:pPr>
        <w:rPr>
          <w:lang w:val="ru-RU"/>
        </w:rPr>
      </w:pPr>
      <w:r>
        <w:t>Rest</w:t>
      </w:r>
      <w:r w:rsidRPr="00C6167D">
        <w:rPr>
          <w:lang w:val="ru-RU"/>
        </w:rPr>
        <w:t xml:space="preserve">, навпаки, збирає довільну кількість аргументів або залишкові властивості в один масив чи об’єкт. Наприклад, </w:t>
      </w:r>
      <w:r>
        <w:t>function</w:t>
      </w:r>
      <w:r w:rsidRPr="00C6167D">
        <w:rPr>
          <w:lang w:val="ru-RU"/>
        </w:rPr>
        <w:t xml:space="preserve"> </w:t>
      </w:r>
      <w:r>
        <w:t>sum</w:t>
      </w:r>
      <w:r w:rsidRPr="00C6167D">
        <w:rPr>
          <w:lang w:val="ru-RU"/>
        </w:rPr>
        <w:t>(...</w:t>
      </w:r>
      <w:r>
        <w:t>numbers</w:t>
      </w:r>
      <w:r w:rsidRPr="00C6167D">
        <w:rPr>
          <w:lang w:val="ru-RU"/>
        </w:rPr>
        <w:t xml:space="preserve">) збирає всі передані числа в масив </w:t>
      </w:r>
      <w:r>
        <w:t>numbers</w:t>
      </w:r>
      <w:r w:rsidRPr="00C6167D">
        <w:rPr>
          <w:lang w:val="ru-RU"/>
        </w:rPr>
        <w:t xml:space="preserve">. У лабораторній роботі </w:t>
      </w:r>
      <w:r>
        <w:t>rest</w:t>
      </w:r>
      <w:r w:rsidRPr="00C6167D">
        <w:rPr>
          <w:lang w:val="ru-RU"/>
        </w:rPr>
        <w:t xml:space="preserve"> використано для передавання довільної кількості назв полів форми у функцію </w:t>
      </w:r>
      <w:r>
        <w:t>collectFormFields</w:t>
      </w:r>
      <w:r w:rsidRPr="00C6167D">
        <w:rPr>
          <w:lang w:val="ru-RU"/>
        </w:rPr>
        <w:t>(...</w:t>
      </w:r>
      <w:r>
        <w:t>fieldNames</w:t>
      </w:r>
      <w:r w:rsidRPr="00C6167D">
        <w:rPr>
          <w:lang w:val="ru-RU"/>
        </w:rPr>
        <w:t>).</w:t>
      </w:r>
    </w:p>
    <w:p w14:paraId="62718A58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4.5. Обробка помилок</w:t>
      </w:r>
    </w:p>
    <w:p w14:paraId="38D53E17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Обробка помилок потрібна для того, щоб програма не завершувала роботу аварійно при некоректних діях користувача або збоях у виконанні коду. У </w:t>
      </w:r>
      <w:r>
        <w:t>JavaScript</w:t>
      </w:r>
      <w:r w:rsidRPr="00C6167D">
        <w:rPr>
          <w:lang w:val="ru-RU"/>
        </w:rPr>
        <w:t xml:space="preserve"> для цього застосовується конструкція </w:t>
      </w:r>
      <w:r>
        <w:t>try</w:t>
      </w:r>
      <w:r w:rsidRPr="00C6167D">
        <w:rPr>
          <w:lang w:val="ru-RU"/>
        </w:rPr>
        <w:t>...</w:t>
      </w:r>
      <w:r>
        <w:t>catch</w:t>
      </w:r>
      <w:r w:rsidRPr="00C6167D">
        <w:rPr>
          <w:lang w:val="ru-RU"/>
        </w:rPr>
        <w:t xml:space="preserve">. У блоці </w:t>
      </w:r>
      <w:r>
        <w:t>try</w:t>
      </w:r>
      <w:r w:rsidRPr="00C6167D">
        <w:rPr>
          <w:lang w:val="ru-RU"/>
        </w:rPr>
        <w:t xml:space="preserve"> розміщується код, який потенційно може спричинити помилку, а блок </w:t>
      </w:r>
      <w:r>
        <w:t>catch</w:t>
      </w:r>
      <w:r w:rsidRPr="00C6167D">
        <w:rPr>
          <w:lang w:val="ru-RU"/>
        </w:rPr>
        <w:t xml:space="preserve"> отримує об’єкт помилки та дозволяє показати користувачу зрозуміле повідомлення.</w:t>
      </w:r>
    </w:p>
    <w:p w14:paraId="67BBD650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Додатково може використовуватися блок </w:t>
      </w:r>
      <w:r>
        <w:t>finally</w:t>
      </w:r>
      <w:r w:rsidRPr="00C6167D">
        <w:rPr>
          <w:lang w:val="ru-RU"/>
        </w:rPr>
        <w:t xml:space="preserve">, який виконується завжди: і після успішного виконання </w:t>
      </w:r>
      <w:r>
        <w:t>try</w:t>
      </w:r>
      <w:r w:rsidRPr="00C6167D">
        <w:rPr>
          <w:lang w:val="ru-RU"/>
        </w:rPr>
        <w:t xml:space="preserve">, і після спрацювання </w:t>
      </w:r>
      <w:r>
        <w:t>catch</w:t>
      </w:r>
      <w:r w:rsidRPr="00C6167D">
        <w:rPr>
          <w:lang w:val="ru-RU"/>
        </w:rPr>
        <w:t xml:space="preserve">. У розробленому скрипті блок </w:t>
      </w:r>
      <w:r>
        <w:t>finally</w:t>
      </w:r>
      <w:r w:rsidRPr="00C6167D">
        <w:rPr>
          <w:lang w:val="ru-RU"/>
        </w:rPr>
        <w:t xml:space="preserve"> використано для службового виведення інформації в консоль.</w:t>
      </w:r>
    </w:p>
    <w:p w14:paraId="2C19B2B9" w14:textId="77777777" w:rsidR="00A96DFD" w:rsidRPr="00C6167D" w:rsidRDefault="00000000">
      <w:pPr>
        <w:pStyle w:val="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5. Хід виконання роботи</w:t>
      </w:r>
    </w:p>
    <w:p w14:paraId="70EA401E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>1.  Обрано предметну область: благодійний лендинг некомерційної ініціативи «ДоброРазом», присвячений еко-марафону для відновлення міських парків.</w:t>
      </w:r>
    </w:p>
    <w:p w14:paraId="65AAA1BA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 xml:space="preserve">2.  Створено структуру проєкту з трьох файлів: </w:t>
      </w:r>
      <w:r>
        <w:t>index</w:t>
      </w:r>
      <w:r w:rsidRPr="00C6167D">
        <w:rPr>
          <w:lang w:val="ru-RU"/>
        </w:rPr>
        <w:t>.</w:t>
      </w:r>
      <w:r>
        <w:t>html</w:t>
      </w:r>
      <w:r w:rsidRPr="00C6167D">
        <w:rPr>
          <w:lang w:val="ru-RU"/>
        </w:rPr>
        <w:t xml:space="preserve">, </w:t>
      </w:r>
      <w:r>
        <w:t>style</w:t>
      </w:r>
      <w:r w:rsidRPr="00C6167D">
        <w:rPr>
          <w:lang w:val="ru-RU"/>
        </w:rPr>
        <w:t>.</w:t>
      </w:r>
      <w:r>
        <w:t>css</w:t>
      </w:r>
      <w:r w:rsidRPr="00C6167D">
        <w:rPr>
          <w:lang w:val="ru-RU"/>
        </w:rPr>
        <w:t xml:space="preserve"> та </w:t>
      </w:r>
      <w:r>
        <w:t>script</w:t>
      </w:r>
      <w:r w:rsidRPr="00C6167D">
        <w:rPr>
          <w:lang w:val="ru-RU"/>
        </w:rPr>
        <w:t>.</w:t>
      </w:r>
      <w:r>
        <w:t>js</w:t>
      </w:r>
      <w:r w:rsidRPr="00C6167D">
        <w:rPr>
          <w:lang w:val="ru-RU"/>
        </w:rPr>
        <w:t>.</w:t>
      </w:r>
    </w:p>
    <w:p w14:paraId="5E0B4CE3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 xml:space="preserve">3.  У файлі </w:t>
      </w:r>
      <w:r>
        <w:t>index</w:t>
      </w:r>
      <w:r w:rsidRPr="00C6167D">
        <w:rPr>
          <w:lang w:val="ru-RU"/>
        </w:rPr>
        <w:t>.</w:t>
      </w:r>
      <w:r>
        <w:t>html</w:t>
      </w:r>
      <w:r w:rsidRPr="00C6167D">
        <w:rPr>
          <w:lang w:val="ru-RU"/>
        </w:rPr>
        <w:t xml:space="preserve"> розміщено структуру сторінки: шапку, навігацію, блок програми події, форму донату, блок результату та футер.</w:t>
      </w:r>
    </w:p>
    <w:p w14:paraId="72918504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 xml:space="preserve">4.  У файлі </w:t>
      </w:r>
      <w:r>
        <w:t>style</w:t>
      </w:r>
      <w:r w:rsidRPr="00C6167D">
        <w:rPr>
          <w:lang w:val="ru-RU"/>
        </w:rPr>
        <w:t>.</w:t>
      </w:r>
      <w:r>
        <w:t>css</w:t>
      </w:r>
      <w:r w:rsidRPr="00C6167D">
        <w:rPr>
          <w:lang w:val="ru-RU"/>
        </w:rPr>
        <w:t xml:space="preserve"> описано адаптивний дизайн: сітку карток, оформлення </w:t>
      </w:r>
      <w:r>
        <w:t>hero</w:t>
      </w:r>
      <w:r w:rsidRPr="00C6167D">
        <w:rPr>
          <w:lang w:val="ru-RU"/>
        </w:rPr>
        <w:t>-блоку, форми, кнопок, повідомлень про успіх або помилки.</w:t>
      </w:r>
    </w:p>
    <w:p w14:paraId="53A8E183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 xml:space="preserve">5.  У файлі </w:t>
      </w:r>
      <w:r>
        <w:t>script</w:t>
      </w:r>
      <w:r w:rsidRPr="00C6167D">
        <w:rPr>
          <w:lang w:val="ru-RU"/>
        </w:rPr>
        <w:t>.</w:t>
      </w:r>
      <w:r>
        <w:t>js</w:t>
      </w:r>
      <w:r w:rsidRPr="00C6167D">
        <w:rPr>
          <w:lang w:val="ru-RU"/>
        </w:rPr>
        <w:t xml:space="preserve"> реалізовано збір даних форми, перевірку обов’язкових полів, створення об’єкта донату, виведення повідомлення та додавання запису до історії внесків.</w:t>
      </w:r>
    </w:p>
    <w:p w14:paraId="10E0508F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 xml:space="preserve">6.  Для збору полів форми застосовано </w:t>
      </w:r>
      <w:r>
        <w:t>rest</w:t>
      </w:r>
      <w:r w:rsidRPr="00C6167D">
        <w:rPr>
          <w:lang w:val="ru-RU"/>
        </w:rPr>
        <w:t>-параметр ...</w:t>
      </w:r>
      <w:r>
        <w:t>fieldNames</w:t>
      </w:r>
      <w:r w:rsidRPr="00C6167D">
        <w:rPr>
          <w:lang w:val="ru-RU"/>
        </w:rPr>
        <w:t xml:space="preserve">, для копіювання масивів і об’єктів — </w:t>
      </w:r>
      <w:r>
        <w:t>spread</w:t>
      </w:r>
      <w:r w:rsidRPr="00C6167D">
        <w:rPr>
          <w:lang w:val="ru-RU"/>
        </w:rPr>
        <w:t>, для отримання властивостей — деструктуризацію.</w:t>
      </w:r>
    </w:p>
    <w:p w14:paraId="087F3BFE" w14:textId="77777777" w:rsidR="00A96DFD" w:rsidRPr="00C6167D" w:rsidRDefault="00000000">
      <w:pPr>
        <w:spacing w:after="60"/>
        <w:ind w:left="454" w:hanging="255"/>
        <w:rPr>
          <w:lang w:val="ru-RU"/>
        </w:rPr>
      </w:pPr>
      <w:r w:rsidRPr="00C6167D">
        <w:rPr>
          <w:lang w:val="ru-RU"/>
        </w:rPr>
        <w:t xml:space="preserve">7.  Для обробки некоректних даних реалізовано генерацію помилки через </w:t>
      </w:r>
      <w:r>
        <w:t>throw</w:t>
      </w:r>
      <w:r w:rsidRPr="00C6167D">
        <w:rPr>
          <w:lang w:val="ru-RU"/>
        </w:rPr>
        <w:t xml:space="preserve"> </w:t>
      </w:r>
      <w:r>
        <w:t>new</w:t>
      </w:r>
      <w:r w:rsidRPr="00C6167D">
        <w:rPr>
          <w:lang w:val="ru-RU"/>
        </w:rPr>
        <w:t xml:space="preserve"> </w:t>
      </w:r>
      <w:r>
        <w:t>Error</w:t>
      </w:r>
      <w:r w:rsidRPr="00C6167D">
        <w:rPr>
          <w:lang w:val="ru-RU"/>
        </w:rPr>
        <w:t xml:space="preserve">(...) і перехоплення її у </w:t>
      </w:r>
      <w:r>
        <w:t>catch</w:t>
      </w:r>
      <w:r w:rsidRPr="00C6167D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96DFD" w14:paraId="09258753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42D420A" w14:textId="77777777" w:rsidR="00A96DFD" w:rsidRDefault="00000000">
            <w:pPr>
              <w:spacing w:after="0"/>
            </w:pPr>
            <w:r>
              <w:rPr>
                <w:b/>
                <w:sz w:val="20"/>
              </w:rPr>
              <w:t>Файл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274B270B" w14:textId="77777777" w:rsidR="00A96DFD" w:rsidRDefault="00000000">
            <w:pPr>
              <w:spacing w:after="0"/>
            </w:pPr>
            <w:r>
              <w:rPr>
                <w:b/>
                <w:sz w:val="20"/>
              </w:rPr>
              <w:t>Призначення</w:t>
            </w:r>
          </w:p>
        </w:tc>
      </w:tr>
      <w:tr w:rsidR="00A96DFD" w:rsidRPr="00C6167D" w14:paraId="2C7641BF" w14:textId="77777777">
        <w:trPr>
          <w:jc w:val="center"/>
        </w:trPr>
        <w:tc>
          <w:tcPr>
            <w:tcW w:w="2268" w:type="dxa"/>
          </w:tcPr>
          <w:p w14:paraId="7FC522B6" w14:textId="77777777" w:rsidR="00A96DFD" w:rsidRDefault="00000000">
            <w:pPr>
              <w:spacing w:after="0"/>
            </w:pPr>
            <w:r>
              <w:rPr>
                <w:sz w:val="20"/>
              </w:rPr>
              <w:t>index.html</w:t>
            </w:r>
          </w:p>
        </w:tc>
        <w:tc>
          <w:tcPr>
            <w:tcW w:w="6803" w:type="dxa"/>
          </w:tcPr>
          <w:p w14:paraId="48D19CB9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 xml:space="preserve">Містить розмітку лендингу, форму донату та підключення </w:t>
            </w:r>
            <w:r>
              <w:rPr>
                <w:sz w:val="20"/>
              </w:rPr>
              <w:t>CSS</w:t>
            </w:r>
            <w:r w:rsidRPr="00C6167D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JS</w:t>
            </w:r>
            <w:r w:rsidRPr="00C6167D">
              <w:rPr>
                <w:sz w:val="20"/>
                <w:lang w:val="ru-RU"/>
              </w:rPr>
              <w:t xml:space="preserve"> файлів.</w:t>
            </w:r>
          </w:p>
        </w:tc>
      </w:tr>
      <w:tr w:rsidR="00A96DFD" w:rsidRPr="00C6167D" w14:paraId="135D1E23" w14:textId="77777777">
        <w:trPr>
          <w:jc w:val="center"/>
        </w:trPr>
        <w:tc>
          <w:tcPr>
            <w:tcW w:w="2268" w:type="dxa"/>
          </w:tcPr>
          <w:p w14:paraId="4FC4FC60" w14:textId="77777777" w:rsidR="00A96DFD" w:rsidRDefault="00000000">
            <w:pPr>
              <w:spacing w:after="0"/>
            </w:pPr>
            <w:r>
              <w:rPr>
                <w:sz w:val="20"/>
              </w:rPr>
              <w:t>style.css</w:t>
            </w:r>
          </w:p>
        </w:tc>
        <w:tc>
          <w:tcPr>
            <w:tcW w:w="6803" w:type="dxa"/>
          </w:tcPr>
          <w:p w14:paraId="5312CD5C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Описує зовнішній вигляд сторінки, адаптивну сітку, стилі форми та повідомлень.</w:t>
            </w:r>
          </w:p>
        </w:tc>
      </w:tr>
      <w:tr w:rsidR="00A96DFD" w14:paraId="36BFF621" w14:textId="77777777">
        <w:trPr>
          <w:jc w:val="center"/>
        </w:trPr>
        <w:tc>
          <w:tcPr>
            <w:tcW w:w="2268" w:type="dxa"/>
          </w:tcPr>
          <w:p w14:paraId="7659E4C7" w14:textId="77777777" w:rsidR="00A96DFD" w:rsidRDefault="00000000">
            <w:pPr>
              <w:spacing w:after="0"/>
            </w:pPr>
            <w:r>
              <w:rPr>
                <w:sz w:val="20"/>
              </w:rPr>
              <w:t>script.js</w:t>
            </w:r>
          </w:p>
        </w:tc>
        <w:tc>
          <w:tcPr>
            <w:tcW w:w="6803" w:type="dxa"/>
          </w:tcPr>
          <w:p w14:paraId="71AA8BBE" w14:textId="77777777" w:rsidR="00A96DFD" w:rsidRDefault="00000000">
            <w:pPr>
              <w:spacing w:after="0"/>
            </w:pPr>
            <w:r>
              <w:rPr>
                <w:sz w:val="20"/>
              </w:rPr>
              <w:t xml:space="preserve">Реалізує інтерактивність, валідацію форми, обробку помилок і </w:t>
            </w:r>
            <w:r>
              <w:rPr>
                <w:sz w:val="20"/>
              </w:rPr>
              <w:lastRenderedPageBreak/>
              <w:t>формування історії донатів.</w:t>
            </w:r>
          </w:p>
        </w:tc>
      </w:tr>
    </w:tbl>
    <w:p w14:paraId="7D521E6F" w14:textId="77777777" w:rsidR="00A96DFD" w:rsidRDefault="00A96DFD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A96DFD" w14:paraId="6DE7CDA9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2668F58" w14:textId="77777777" w:rsidR="00A96DFD" w:rsidRDefault="00000000">
            <w:pPr>
              <w:spacing w:after="0"/>
            </w:pPr>
            <w:r>
              <w:rPr>
                <w:b/>
                <w:sz w:val="20"/>
              </w:rPr>
              <w:t>Поле форми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43960919" w14:textId="77777777" w:rsidR="00A96DFD" w:rsidRDefault="00000000">
            <w:pPr>
              <w:spacing w:after="0"/>
            </w:pPr>
            <w:r>
              <w:rPr>
                <w:b/>
                <w:sz w:val="20"/>
              </w:rPr>
              <w:t>Правило перевірки</w:t>
            </w:r>
          </w:p>
        </w:tc>
      </w:tr>
      <w:tr w:rsidR="00A96DFD" w14:paraId="4EEBD527" w14:textId="77777777">
        <w:trPr>
          <w:jc w:val="center"/>
        </w:trPr>
        <w:tc>
          <w:tcPr>
            <w:tcW w:w="2835" w:type="dxa"/>
          </w:tcPr>
          <w:p w14:paraId="70C9B478" w14:textId="77777777" w:rsidR="00A96DFD" w:rsidRDefault="00000000">
            <w:pPr>
              <w:spacing w:after="0"/>
            </w:pPr>
            <w:r>
              <w:rPr>
                <w:sz w:val="20"/>
              </w:rPr>
              <w:t>Ім’я</w:t>
            </w:r>
          </w:p>
        </w:tc>
        <w:tc>
          <w:tcPr>
            <w:tcW w:w="6236" w:type="dxa"/>
          </w:tcPr>
          <w:p w14:paraId="051D44FA" w14:textId="77777777" w:rsidR="00A96DFD" w:rsidRDefault="00000000">
            <w:pPr>
              <w:spacing w:after="0"/>
            </w:pPr>
            <w:r>
              <w:rPr>
                <w:sz w:val="20"/>
              </w:rPr>
              <w:t>Має містити щонайменше 2 символи.</w:t>
            </w:r>
          </w:p>
        </w:tc>
      </w:tr>
      <w:tr w:rsidR="00A96DFD" w:rsidRPr="00C6167D" w14:paraId="5CB9BA58" w14:textId="77777777">
        <w:trPr>
          <w:jc w:val="center"/>
        </w:trPr>
        <w:tc>
          <w:tcPr>
            <w:tcW w:w="2835" w:type="dxa"/>
          </w:tcPr>
          <w:p w14:paraId="485D2B0F" w14:textId="77777777" w:rsidR="00A96DFD" w:rsidRDefault="00000000">
            <w:pPr>
              <w:spacing w:after="0"/>
            </w:pPr>
            <w:r>
              <w:rPr>
                <w:sz w:val="20"/>
              </w:rPr>
              <w:t>Email</w:t>
            </w:r>
          </w:p>
        </w:tc>
        <w:tc>
          <w:tcPr>
            <w:tcW w:w="6236" w:type="dxa"/>
          </w:tcPr>
          <w:p w14:paraId="3949BBE3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Має відповідати базовому шаблону електронної адреси.</w:t>
            </w:r>
          </w:p>
        </w:tc>
      </w:tr>
      <w:tr w:rsidR="00A96DFD" w:rsidRPr="00C6167D" w14:paraId="6B11EAD2" w14:textId="77777777">
        <w:trPr>
          <w:jc w:val="center"/>
        </w:trPr>
        <w:tc>
          <w:tcPr>
            <w:tcW w:w="2835" w:type="dxa"/>
          </w:tcPr>
          <w:p w14:paraId="5C2EBBBA" w14:textId="77777777" w:rsidR="00A96DFD" w:rsidRDefault="00000000">
            <w:pPr>
              <w:spacing w:after="0"/>
            </w:pPr>
            <w:r>
              <w:rPr>
                <w:sz w:val="20"/>
              </w:rPr>
              <w:t>Сума донату</w:t>
            </w:r>
          </w:p>
        </w:tc>
        <w:tc>
          <w:tcPr>
            <w:tcW w:w="6236" w:type="dxa"/>
          </w:tcPr>
          <w:p w14:paraId="07E4AEC8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Має бути числом не менше 50 грн.</w:t>
            </w:r>
          </w:p>
        </w:tc>
      </w:tr>
      <w:tr w:rsidR="00A96DFD" w:rsidRPr="00C6167D" w14:paraId="5ED14D86" w14:textId="77777777">
        <w:trPr>
          <w:jc w:val="center"/>
        </w:trPr>
        <w:tc>
          <w:tcPr>
            <w:tcW w:w="2835" w:type="dxa"/>
          </w:tcPr>
          <w:p w14:paraId="296A7506" w14:textId="77777777" w:rsidR="00A96DFD" w:rsidRDefault="00000000">
            <w:pPr>
              <w:spacing w:after="0"/>
            </w:pPr>
            <w:r>
              <w:rPr>
                <w:sz w:val="20"/>
              </w:rPr>
              <w:t>Напрям допомоги</w:t>
            </w:r>
          </w:p>
        </w:tc>
        <w:tc>
          <w:tcPr>
            <w:tcW w:w="6236" w:type="dxa"/>
          </w:tcPr>
          <w:p w14:paraId="74182F08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Вибирається зі списку: саджанці, інвентар, освітні заходи.</w:t>
            </w:r>
          </w:p>
        </w:tc>
      </w:tr>
      <w:tr w:rsidR="00A96DFD" w:rsidRPr="00C6167D" w14:paraId="6B2D5200" w14:textId="77777777">
        <w:trPr>
          <w:jc w:val="center"/>
        </w:trPr>
        <w:tc>
          <w:tcPr>
            <w:tcW w:w="2835" w:type="dxa"/>
          </w:tcPr>
          <w:p w14:paraId="1E980531" w14:textId="77777777" w:rsidR="00A96DFD" w:rsidRDefault="00000000">
            <w:pPr>
              <w:spacing w:after="0"/>
            </w:pPr>
            <w:r>
              <w:rPr>
                <w:sz w:val="20"/>
              </w:rPr>
              <w:t>Коментар</w:t>
            </w:r>
          </w:p>
        </w:tc>
        <w:tc>
          <w:tcPr>
            <w:tcW w:w="6236" w:type="dxa"/>
          </w:tcPr>
          <w:p w14:paraId="490BF7C6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Необов’язкове поле, передається як додаткова властивість об’єкта.</w:t>
            </w:r>
          </w:p>
        </w:tc>
      </w:tr>
      <w:tr w:rsidR="00A96DFD" w:rsidRPr="00C6167D" w14:paraId="5D987615" w14:textId="77777777">
        <w:trPr>
          <w:jc w:val="center"/>
        </w:trPr>
        <w:tc>
          <w:tcPr>
            <w:tcW w:w="2835" w:type="dxa"/>
          </w:tcPr>
          <w:p w14:paraId="44AFB97E" w14:textId="77777777" w:rsidR="00A96DFD" w:rsidRDefault="00000000">
            <w:pPr>
              <w:spacing w:after="0"/>
            </w:pPr>
            <w:r>
              <w:rPr>
                <w:sz w:val="20"/>
              </w:rPr>
              <w:t>Згода на обробку даних</w:t>
            </w:r>
          </w:p>
        </w:tc>
        <w:tc>
          <w:tcPr>
            <w:tcW w:w="6236" w:type="dxa"/>
          </w:tcPr>
          <w:p w14:paraId="246BFB67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Користувач має обов’язково встановити прапорець.</w:t>
            </w:r>
          </w:p>
        </w:tc>
      </w:tr>
    </w:tbl>
    <w:p w14:paraId="3CF6F166" w14:textId="77777777" w:rsidR="00A96DFD" w:rsidRPr="00C6167D" w:rsidRDefault="00A96DFD">
      <w:pPr>
        <w:rPr>
          <w:lang w:val="ru-RU"/>
        </w:rPr>
      </w:pPr>
    </w:p>
    <w:p w14:paraId="6897B3DD" w14:textId="77777777" w:rsidR="00A96DFD" w:rsidRPr="00C6167D" w:rsidRDefault="00000000">
      <w:pPr>
        <w:pStyle w:val="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6. Код програм</w:t>
      </w:r>
    </w:p>
    <w:p w14:paraId="1EDC0F03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>Нижче наведено код трьох основних файлів навчального вебзастосунку.</w:t>
      </w:r>
    </w:p>
    <w:p w14:paraId="7B38A4E0" w14:textId="77777777" w:rsidR="00A96DFD" w:rsidRDefault="00000000">
      <w:pPr>
        <w:pStyle w:val="21"/>
        <w:ind w:firstLine="0"/>
      </w:pPr>
      <w:r>
        <w:rPr>
          <w:rFonts w:ascii="Times New Roman" w:eastAsia="Times New Roman" w:hAnsi="Times New Roman"/>
        </w:rPr>
        <w:t>6.1. Файл index.html</w:t>
      </w:r>
    </w:p>
    <w:p w14:paraId="471A2DD2" w14:textId="77777777" w:rsidR="00A96DFD" w:rsidRDefault="00000000">
      <w:pPr>
        <w:pStyle w:val="CodeBlock"/>
      </w:pPr>
      <w:r>
        <w:t>&lt;!DOCTYPE html&gt;</w:t>
      </w:r>
    </w:p>
    <w:p w14:paraId="525CA249" w14:textId="77777777" w:rsidR="00A96DFD" w:rsidRDefault="00000000">
      <w:pPr>
        <w:pStyle w:val="CodeBlock"/>
      </w:pPr>
      <w:r>
        <w:t>&lt;html lang="uk"&gt;</w:t>
      </w:r>
    </w:p>
    <w:p w14:paraId="46CAB1EC" w14:textId="77777777" w:rsidR="00A96DFD" w:rsidRDefault="00000000">
      <w:pPr>
        <w:pStyle w:val="CodeBlock"/>
      </w:pPr>
      <w:r>
        <w:t>&lt;head&gt;</w:t>
      </w:r>
    </w:p>
    <w:p w14:paraId="691877AF" w14:textId="77777777" w:rsidR="00A96DFD" w:rsidRDefault="00000000">
      <w:pPr>
        <w:pStyle w:val="CodeBlock"/>
      </w:pPr>
      <w:r>
        <w:t xml:space="preserve">    &lt;meta charset="UTF-8"&gt;</w:t>
      </w:r>
    </w:p>
    <w:p w14:paraId="6AB46351" w14:textId="77777777" w:rsidR="00A96DFD" w:rsidRDefault="00000000">
      <w:pPr>
        <w:pStyle w:val="CodeBlock"/>
      </w:pPr>
      <w:r>
        <w:t xml:space="preserve">    &lt;meta name="viewport" content="width=device-width, initial-scale=1.0"&gt;</w:t>
      </w:r>
    </w:p>
    <w:p w14:paraId="2553061A" w14:textId="77777777" w:rsidR="00A96DFD" w:rsidRPr="00C6167D" w:rsidRDefault="00000000">
      <w:pPr>
        <w:pStyle w:val="CodeBlock"/>
        <w:rPr>
          <w:lang w:val="ru-RU"/>
        </w:rPr>
      </w:pPr>
      <w:r>
        <w:t xml:space="preserve">    </w:t>
      </w:r>
      <w:r w:rsidRPr="00C6167D">
        <w:rPr>
          <w:lang w:val="ru-RU"/>
        </w:rPr>
        <w:t>&lt;</w:t>
      </w:r>
      <w:r>
        <w:t>title</w:t>
      </w:r>
      <w:r w:rsidRPr="00C6167D">
        <w:rPr>
          <w:lang w:val="ru-RU"/>
        </w:rPr>
        <w:t>&gt;ДоброРазом — благодійний лендинг&lt;/</w:t>
      </w:r>
      <w:r>
        <w:t>title</w:t>
      </w:r>
      <w:r w:rsidRPr="00C6167D">
        <w:rPr>
          <w:lang w:val="ru-RU"/>
        </w:rPr>
        <w:t>&gt;</w:t>
      </w:r>
    </w:p>
    <w:p w14:paraId="7D1DC798" w14:textId="77777777" w:rsidR="00A96DFD" w:rsidRDefault="00000000">
      <w:pPr>
        <w:pStyle w:val="CodeBlock"/>
      </w:pPr>
      <w:r w:rsidRPr="00C6167D">
        <w:rPr>
          <w:lang w:val="ru-RU"/>
        </w:rPr>
        <w:t xml:space="preserve">    </w:t>
      </w:r>
      <w:r>
        <w:t>&lt;link rel="stylesheet" href="style.css"&gt;</w:t>
      </w:r>
    </w:p>
    <w:p w14:paraId="7A7EFC3D" w14:textId="77777777" w:rsidR="00A96DFD" w:rsidRDefault="00000000">
      <w:pPr>
        <w:pStyle w:val="CodeBlock"/>
      </w:pPr>
      <w:r>
        <w:t>&lt;/head&gt;</w:t>
      </w:r>
    </w:p>
    <w:p w14:paraId="749FB142" w14:textId="77777777" w:rsidR="00A96DFD" w:rsidRDefault="00000000">
      <w:pPr>
        <w:pStyle w:val="CodeBlock"/>
      </w:pPr>
      <w:r>
        <w:t>&lt;body&gt;</w:t>
      </w:r>
    </w:p>
    <w:p w14:paraId="2D602FFB" w14:textId="77777777" w:rsidR="00A96DFD" w:rsidRDefault="00000000">
      <w:pPr>
        <w:pStyle w:val="CodeBlock"/>
      </w:pPr>
      <w:r>
        <w:t xml:space="preserve">    &lt;header class="hero"&gt;</w:t>
      </w:r>
    </w:p>
    <w:p w14:paraId="5E1D8587" w14:textId="77777777" w:rsidR="00A96DFD" w:rsidRDefault="00000000">
      <w:pPr>
        <w:pStyle w:val="CodeBlock"/>
      </w:pPr>
      <w:r>
        <w:t xml:space="preserve">        &lt;nav class="nav container"&gt;</w:t>
      </w:r>
    </w:p>
    <w:p w14:paraId="2D98619D" w14:textId="77777777" w:rsidR="00A96DFD" w:rsidRDefault="00000000">
      <w:pPr>
        <w:pStyle w:val="CodeBlock"/>
      </w:pPr>
      <w:r>
        <w:t xml:space="preserve">            &lt;a class="logo" href="#top"&gt;ДоброРазом&lt;/a&gt;</w:t>
      </w:r>
    </w:p>
    <w:p w14:paraId="49E58825" w14:textId="77777777" w:rsidR="00A96DFD" w:rsidRDefault="00000000">
      <w:pPr>
        <w:pStyle w:val="CodeBlock"/>
      </w:pPr>
      <w:r>
        <w:t xml:space="preserve">            &lt;a href="#program"&gt;Програма&lt;/a&gt;</w:t>
      </w:r>
    </w:p>
    <w:p w14:paraId="05A4D18E" w14:textId="77777777" w:rsidR="00A96DFD" w:rsidRDefault="00000000">
      <w:pPr>
        <w:pStyle w:val="CodeBlock"/>
      </w:pPr>
      <w:r>
        <w:t xml:space="preserve">            &lt;a href="#donate"&gt;Підтримати&lt;/a&gt;</w:t>
      </w:r>
    </w:p>
    <w:p w14:paraId="1F07ED75" w14:textId="77777777" w:rsidR="00A96DFD" w:rsidRDefault="00000000">
      <w:pPr>
        <w:pStyle w:val="CodeBlock"/>
      </w:pPr>
      <w:r>
        <w:t xml:space="preserve">        &lt;/nav&gt;</w:t>
      </w:r>
    </w:p>
    <w:p w14:paraId="0E2D762D" w14:textId="77777777" w:rsidR="00A96DFD" w:rsidRDefault="00000000">
      <w:pPr>
        <w:pStyle w:val="CodeBlock"/>
      </w:pPr>
      <w:r>
        <w:t xml:space="preserve"> </w:t>
      </w:r>
    </w:p>
    <w:p w14:paraId="011B5991" w14:textId="77777777" w:rsidR="00A96DFD" w:rsidRDefault="00000000">
      <w:pPr>
        <w:pStyle w:val="CodeBlock"/>
      </w:pPr>
      <w:r>
        <w:t xml:space="preserve">        &lt;section class="container hero-content" id="top"&gt;</w:t>
      </w:r>
    </w:p>
    <w:p w14:paraId="1147D284" w14:textId="77777777" w:rsidR="00A96DFD" w:rsidRDefault="00000000">
      <w:pPr>
        <w:pStyle w:val="CodeBlock"/>
      </w:pPr>
      <w:r>
        <w:t xml:space="preserve">            &lt;p class="label"&gt;Некомерційна ініціатива&lt;/p&gt;</w:t>
      </w:r>
    </w:p>
    <w:p w14:paraId="0B63C655" w14:textId="77777777" w:rsidR="00A96DFD" w:rsidRPr="00C6167D" w:rsidRDefault="00000000">
      <w:pPr>
        <w:pStyle w:val="CodeBlock"/>
        <w:rPr>
          <w:lang w:val="ru-RU"/>
        </w:rPr>
      </w:pPr>
      <w:r>
        <w:t xml:space="preserve">            </w:t>
      </w:r>
      <w:r w:rsidRPr="00C6167D">
        <w:rPr>
          <w:lang w:val="ru-RU"/>
        </w:rPr>
        <w:t>&lt;</w:t>
      </w:r>
      <w:r>
        <w:t>h</w:t>
      </w:r>
      <w:r w:rsidRPr="00C6167D">
        <w:rPr>
          <w:lang w:val="ru-RU"/>
        </w:rPr>
        <w:t>1&gt;Благодійний еко-марафон для відновлення міських парків&lt;/</w:t>
      </w:r>
      <w:r>
        <w:t>h</w:t>
      </w:r>
      <w:r w:rsidRPr="00C6167D">
        <w:rPr>
          <w:lang w:val="ru-RU"/>
        </w:rPr>
        <w:t>1&gt;</w:t>
      </w:r>
    </w:p>
    <w:p w14:paraId="0DBC6896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&lt;</w:t>
      </w:r>
      <w:r>
        <w:t>p</w:t>
      </w:r>
      <w:r w:rsidRPr="00C6167D">
        <w:rPr>
          <w:lang w:val="ru-RU"/>
        </w:rPr>
        <w:t>&gt;</w:t>
      </w:r>
    </w:p>
    <w:p w14:paraId="1004F915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    Мета події — зібрати кошти на саджанці, інвентар та освітні</w:t>
      </w:r>
    </w:p>
    <w:p w14:paraId="29D44766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    майстер-класи для школярів. Кожен донат наближає місто до</w:t>
      </w:r>
    </w:p>
    <w:p w14:paraId="4FC3EF0E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    чистішого та безпечнішого простору.</w:t>
      </w:r>
    </w:p>
    <w:p w14:paraId="2AB6C9DC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&lt;/</w:t>
      </w:r>
      <w:r>
        <w:t>p</w:t>
      </w:r>
      <w:r w:rsidRPr="00C6167D">
        <w:rPr>
          <w:lang w:val="ru-RU"/>
        </w:rPr>
        <w:t>&gt;</w:t>
      </w:r>
    </w:p>
    <w:p w14:paraId="416ACFF1" w14:textId="77777777" w:rsidR="00A96DFD" w:rsidRDefault="00000000">
      <w:pPr>
        <w:pStyle w:val="CodeBlock"/>
      </w:pPr>
      <w:r w:rsidRPr="00C6167D">
        <w:rPr>
          <w:lang w:val="ru-RU"/>
        </w:rPr>
        <w:t xml:space="preserve">            </w:t>
      </w:r>
      <w:r>
        <w:t>&lt;a class="button" href="#donate"&gt;Зробити внесок&lt;/a&gt;</w:t>
      </w:r>
    </w:p>
    <w:p w14:paraId="39B83448" w14:textId="77777777" w:rsidR="00A96DFD" w:rsidRDefault="00000000">
      <w:pPr>
        <w:pStyle w:val="CodeBlock"/>
      </w:pPr>
      <w:r>
        <w:t xml:space="preserve">        &lt;/section&gt;</w:t>
      </w:r>
    </w:p>
    <w:p w14:paraId="6ABA7EED" w14:textId="77777777" w:rsidR="00A96DFD" w:rsidRDefault="00000000">
      <w:pPr>
        <w:pStyle w:val="CodeBlock"/>
      </w:pPr>
      <w:r>
        <w:t xml:space="preserve">    &lt;/header&gt;</w:t>
      </w:r>
    </w:p>
    <w:p w14:paraId="0FA442F6" w14:textId="77777777" w:rsidR="00A96DFD" w:rsidRDefault="00000000">
      <w:pPr>
        <w:pStyle w:val="CodeBlock"/>
      </w:pPr>
      <w:r>
        <w:t xml:space="preserve"> </w:t>
      </w:r>
    </w:p>
    <w:p w14:paraId="2BA98A52" w14:textId="77777777" w:rsidR="00A96DFD" w:rsidRDefault="00000000">
      <w:pPr>
        <w:pStyle w:val="CodeBlock"/>
      </w:pPr>
      <w:r>
        <w:t xml:space="preserve">    &lt;main&gt;</w:t>
      </w:r>
    </w:p>
    <w:p w14:paraId="222C330C" w14:textId="77777777" w:rsidR="00A96DFD" w:rsidRDefault="00000000">
      <w:pPr>
        <w:pStyle w:val="CodeBlock"/>
      </w:pPr>
      <w:r>
        <w:t xml:space="preserve">        &lt;section class="container cards" id="program"&gt;</w:t>
      </w:r>
    </w:p>
    <w:p w14:paraId="14AF233C" w14:textId="77777777" w:rsidR="00A96DFD" w:rsidRDefault="00000000">
      <w:pPr>
        <w:pStyle w:val="CodeBlock"/>
      </w:pPr>
      <w:r>
        <w:t xml:space="preserve">            &lt;article&gt;</w:t>
      </w:r>
    </w:p>
    <w:p w14:paraId="1DE78067" w14:textId="77777777" w:rsidR="00A96DFD" w:rsidRDefault="00000000">
      <w:pPr>
        <w:pStyle w:val="CodeBlock"/>
      </w:pPr>
      <w:r>
        <w:t xml:space="preserve">                &lt;h2&gt;10:00 — Реєстрація&lt;/h2&gt;</w:t>
      </w:r>
    </w:p>
    <w:p w14:paraId="5535AD75" w14:textId="77777777" w:rsidR="00A96DFD" w:rsidRDefault="00000000">
      <w:pPr>
        <w:pStyle w:val="CodeBlock"/>
      </w:pPr>
      <w:r>
        <w:t xml:space="preserve">                &lt;p&gt;Зустріч учасників, видача номерів та інформаційних листівок.&lt;/p&gt;</w:t>
      </w:r>
    </w:p>
    <w:p w14:paraId="074C4AA2" w14:textId="77777777" w:rsidR="00A96DFD" w:rsidRDefault="00000000">
      <w:pPr>
        <w:pStyle w:val="CodeBlock"/>
      </w:pPr>
      <w:r>
        <w:t xml:space="preserve">            &lt;/article&gt;</w:t>
      </w:r>
    </w:p>
    <w:p w14:paraId="14D7D643" w14:textId="77777777" w:rsidR="00A96DFD" w:rsidRDefault="00000000">
      <w:pPr>
        <w:pStyle w:val="CodeBlock"/>
      </w:pPr>
      <w:r>
        <w:t xml:space="preserve">            &lt;article&gt;</w:t>
      </w:r>
    </w:p>
    <w:p w14:paraId="37437EAA" w14:textId="77777777" w:rsidR="00A96DFD" w:rsidRDefault="00000000">
      <w:pPr>
        <w:pStyle w:val="CodeBlock"/>
      </w:pPr>
      <w:r>
        <w:t xml:space="preserve">                &lt;h2&gt;12:00 — Еко-забіг&lt;/h2&gt;</w:t>
      </w:r>
    </w:p>
    <w:p w14:paraId="335F0DAF" w14:textId="77777777" w:rsidR="00A96DFD" w:rsidRPr="00C6167D" w:rsidRDefault="00000000">
      <w:pPr>
        <w:pStyle w:val="CodeBlock"/>
        <w:rPr>
          <w:lang w:val="ru-RU"/>
        </w:rPr>
      </w:pPr>
      <w:r>
        <w:t xml:space="preserve">                </w:t>
      </w:r>
      <w:r w:rsidRPr="00C6167D">
        <w:rPr>
          <w:lang w:val="ru-RU"/>
        </w:rPr>
        <w:t>&lt;</w:t>
      </w:r>
      <w:r>
        <w:t>p</w:t>
      </w:r>
      <w:r w:rsidRPr="00C6167D">
        <w:rPr>
          <w:lang w:val="ru-RU"/>
        </w:rPr>
        <w:t>&gt;Маршрут 3 км парком із пунктами сортування сміття.&lt;/</w:t>
      </w:r>
      <w:r>
        <w:t>p</w:t>
      </w:r>
      <w:r w:rsidRPr="00C6167D">
        <w:rPr>
          <w:lang w:val="ru-RU"/>
        </w:rPr>
        <w:t>&gt;</w:t>
      </w:r>
    </w:p>
    <w:p w14:paraId="609CC8D1" w14:textId="77777777" w:rsidR="00A96DFD" w:rsidRDefault="00000000">
      <w:pPr>
        <w:pStyle w:val="CodeBlock"/>
      </w:pPr>
      <w:r w:rsidRPr="00C6167D">
        <w:rPr>
          <w:lang w:val="ru-RU"/>
        </w:rPr>
        <w:t xml:space="preserve">            </w:t>
      </w:r>
      <w:r>
        <w:t>&lt;/article&gt;</w:t>
      </w:r>
    </w:p>
    <w:p w14:paraId="79D0D662" w14:textId="77777777" w:rsidR="00A96DFD" w:rsidRDefault="00000000">
      <w:pPr>
        <w:pStyle w:val="CodeBlock"/>
      </w:pPr>
      <w:r>
        <w:t xml:space="preserve">            &lt;article&gt;</w:t>
      </w:r>
    </w:p>
    <w:p w14:paraId="5BBD7359" w14:textId="77777777" w:rsidR="00A96DFD" w:rsidRDefault="00000000">
      <w:pPr>
        <w:pStyle w:val="CodeBlock"/>
      </w:pPr>
      <w:r>
        <w:t xml:space="preserve">                &lt;h2&gt;15:00 — Майстер-класи&lt;/h2&gt;</w:t>
      </w:r>
    </w:p>
    <w:p w14:paraId="0DFF0004" w14:textId="77777777" w:rsidR="00A96DFD" w:rsidRPr="00C6167D" w:rsidRDefault="00000000">
      <w:pPr>
        <w:pStyle w:val="CodeBlock"/>
        <w:rPr>
          <w:lang w:val="ru-RU"/>
        </w:rPr>
      </w:pPr>
      <w:r>
        <w:t xml:space="preserve">                </w:t>
      </w:r>
      <w:r w:rsidRPr="00C6167D">
        <w:rPr>
          <w:lang w:val="ru-RU"/>
        </w:rPr>
        <w:t>&lt;</w:t>
      </w:r>
      <w:r>
        <w:t>p</w:t>
      </w:r>
      <w:r w:rsidRPr="00C6167D">
        <w:rPr>
          <w:lang w:val="ru-RU"/>
        </w:rPr>
        <w:t>&gt;Лекції про повторне використання матеріалів та висадку дерев.&lt;/</w:t>
      </w:r>
      <w:r>
        <w:t>p</w:t>
      </w:r>
      <w:r w:rsidRPr="00C6167D">
        <w:rPr>
          <w:lang w:val="ru-RU"/>
        </w:rPr>
        <w:t>&gt;</w:t>
      </w:r>
    </w:p>
    <w:p w14:paraId="0AB05566" w14:textId="77777777" w:rsidR="00A96DFD" w:rsidRDefault="00000000">
      <w:pPr>
        <w:pStyle w:val="CodeBlock"/>
      </w:pPr>
      <w:r w:rsidRPr="00C6167D">
        <w:rPr>
          <w:lang w:val="ru-RU"/>
        </w:rPr>
        <w:t xml:space="preserve">            </w:t>
      </w:r>
      <w:r>
        <w:t>&lt;/article&gt;</w:t>
      </w:r>
    </w:p>
    <w:p w14:paraId="29C8E985" w14:textId="77777777" w:rsidR="00A96DFD" w:rsidRDefault="00000000">
      <w:pPr>
        <w:pStyle w:val="CodeBlock"/>
      </w:pPr>
      <w:r>
        <w:t xml:space="preserve">        &lt;/section&gt;</w:t>
      </w:r>
    </w:p>
    <w:p w14:paraId="1BB36763" w14:textId="77777777" w:rsidR="00A96DFD" w:rsidRDefault="00000000">
      <w:pPr>
        <w:pStyle w:val="CodeBlock"/>
      </w:pPr>
      <w:r>
        <w:t xml:space="preserve"> </w:t>
      </w:r>
    </w:p>
    <w:p w14:paraId="4C921329" w14:textId="77777777" w:rsidR="00A96DFD" w:rsidRDefault="00000000">
      <w:pPr>
        <w:pStyle w:val="CodeBlock"/>
      </w:pPr>
      <w:r>
        <w:t xml:space="preserve">        &lt;section class="container form-section" id="donate"&gt;</w:t>
      </w:r>
    </w:p>
    <w:p w14:paraId="1AF5EFB4" w14:textId="77777777" w:rsidR="00A96DFD" w:rsidRPr="00C6167D" w:rsidRDefault="00000000">
      <w:pPr>
        <w:pStyle w:val="CodeBlock"/>
        <w:rPr>
          <w:lang w:val="ru-RU"/>
        </w:rPr>
      </w:pPr>
      <w:r>
        <w:t xml:space="preserve">            </w:t>
      </w:r>
      <w:r w:rsidRPr="00C6167D">
        <w:rPr>
          <w:lang w:val="ru-RU"/>
        </w:rPr>
        <w:t>&lt;</w:t>
      </w:r>
      <w:r>
        <w:t>div</w:t>
      </w:r>
      <w:r w:rsidRPr="00C6167D">
        <w:rPr>
          <w:lang w:val="ru-RU"/>
        </w:rPr>
        <w:t>&gt;</w:t>
      </w:r>
    </w:p>
    <w:p w14:paraId="67F97DC4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    &lt;</w:t>
      </w:r>
      <w:r>
        <w:t>p</w:t>
      </w:r>
      <w:r w:rsidRPr="00C6167D">
        <w:rPr>
          <w:lang w:val="ru-RU"/>
        </w:rPr>
        <w:t xml:space="preserve"> </w:t>
      </w:r>
      <w:r>
        <w:t>class</w:t>
      </w:r>
      <w:r w:rsidRPr="00C6167D">
        <w:rPr>
          <w:lang w:val="ru-RU"/>
        </w:rPr>
        <w:t>="</w:t>
      </w:r>
      <w:r>
        <w:t>label</w:t>
      </w:r>
      <w:r w:rsidRPr="00C6167D">
        <w:rPr>
          <w:lang w:val="ru-RU"/>
        </w:rPr>
        <w:t>"&gt;Інтерактивна форма&lt;/</w:t>
      </w:r>
      <w:r>
        <w:t>p</w:t>
      </w:r>
      <w:r w:rsidRPr="00C6167D">
        <w:rPr>
          <w:lang w:val="ru-RU"/>
        </w:rPr>
        <w:t>&gt;</w:t>
      </w:r>
    </w:p>
    <w:p w14:paraId="695ABCF0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    &lt;</w:t>
      </w:r>
      <w:r>
        <w:t>h</w:t>
      </w:r>
      <w:r w:rsidRPr="00C6167D">
        <w:rPr>
          <w:lang w:val="ru-RU"/>
        </w:rPr>
        <w:t>2&gt;Форма донату&lt;/</w:t>
      </w:r>
      <w:r>
        <w:t>h</w:t>
      </w:r>
      <w:r w:rsidRPr="00C6167D">
        <w:rPr>
          <w:lang w:val="ru-RU"/>
        </w:rPr>
        <w:t>2&gt;</w:t>
      </w:r>
    </w:p>
    <w:p w14:paraId="590F433D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    &lt;</w:t>
      </w:r>
      <w:r>
        <w:t>p</w:t>
      </w:r>
      <w:r w:rsidRPr="00C6167D">
        <w:rPr>
          <w:lang w:val="ru-RU"/>
        </w:rPr>
        <w:t>&gt;</w:t>
      </w:r>
    </w:p>
    <w:p w14:paraId="39936542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        Заповніть поля. Скрипт перевіряє дані, збирає їх у об’єкт</w:t>
      </w:r>
    </w:p>
    <w:p w14:paraId="66A0769B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lastRenderedPageBreak/>
        <w:t xml:space="preserve">                    за допомогою </w:t>
      </w:r>
      <w:r>
        <w:t>rest</w:t>
      </w:r>
      <w:r w:rsidRPr="00C6167D">
        <w:rPr>
          <w:lang w:val="ru-RU"/>
        </w:rPr>
        <w:t>/</w:t>
      </w:r>
      <w:r>
        <w:t>spread</w:t>
      </w:r>
      <w:r w:rsidRPr="00C6167D">
        <w:rPr>
          <w:lang w:val="ru-RU"/>
        </w:rPr>
        <w:t xml:space="preserve"> та показує результат без</w:t>
      </w:r>
    </w:p>
    <w:p w14:paraId="34F30C26" w14:textId="77777777" w:rsidR="00A96DFD" w:rsidRDefault="00000000">
      <w:pPr>
        <w:pStyle w:val="CodeBlock"/>
      </w:pPr>
      <w:r w:rsidRPr="00C6167D">
        <w:rPr>
          <w:lang w:val="ru-RU"/>
        </w:rPr>
        <w:t xml:space="preserve">                    </w:t>
      </w:r>
      <w:r>
        <w:t>перезавантаження сторінки.</w:t>
      </w:r>
    </w:p>
    <w:p w14:paraId="6B25E099" w14:textId="77777777" w:rsidR="00A96DFD" w:rsidRDefault="00000000">
      <w:pPr>
        <w:pStyle w:val="CodeBlock"/>
      </w:pPr>
      <w:r>
        <w:t xml:space="preserve">                &lt;/p&gt;</w:t>
      </w:r>
    </w:p>
    <w:p w14:paraId="272642C6" w14:textId="77777777" w:rsidR="00A96DFD" w:rsidRDefault="00000000">
      <w:pPr>
        <w:pStyle w:val="CodeBlock"/>
      </w:pPr>
      <w:r>
        <w:t xml:space="preserve">            &lt;/div&gt;</w:t>
      </w:r>
    </w:p>
    <w:p w14:paraId="01DC5CB5" w14:textId="77777777" w:rsidR="00A96DFD" w:rsidRDefault="00000000">
      <w:pPr>
        <w:pStyle w:val="CodeBlock"/>
      </w:pPr>
      <w:r>
        <w:t xml:space="preserve"> </w:t>
      </w:r>
    </w:p>
    <w:p w14:paraId="7DDD36C2" w14:textId="77777777" w:rsidR="00A96DFD" w:rsidRDefault="00000000">
      <w:pPr>
        <w:pStyle w:val="CodeBlock"/>
      </w:pPr>
      <w:r>
        <w:t xml:space="preserve">            &lt;form id="donationForm" novalidate&gt;</w:t>
      </w:r>
    </w:p>
    <w:p w14:paraId="2A8ABAB9" w14:textId="77777777" w:rsidR="00A96DFD" w:rsidRDefault="00000000">
      <w:pPr>
        <w:pStyle w:val="CodeBlock"/>
      </w:pPr>
      <w:r>
        <w:t xml:space="preserve">                &lt;label&gt;</w:t>
      </w:r>
    </w:p>
    <w:p w14:paraId="272A1A8F" w14:textId="77777777" w:rsidR="00A96DFD" w:rsidRDefault="00000000">
      <w:pPr>
        <w:pStyle w:val="CodeBlock"/>
      </w:pPr>
      <w:r>
        <w:t xml:space="preserve">                    Ім’я</w:t>
      </w:r>
    </w:p>
    <w:p w14:paraId="1549A124" w14:textId="77777777" w:rsidR="00A96DFD" w:rsidRDefault="00000000">
      <w:pPr>
        <w:pStyle w:val="CodeBlock"/>
      </w:pPr>
      <w:r>
        <w:t xml:space="preserve">                    &lt;input type="text" name="name" placeholder="Марія" required&gt;</w:t>
      </w:r>
    </w:p>
    <w:p w14:paraId="44B7969A" w14:textId="77777777" w:rsidR="00A96DFD" w:rsidRDefault="00000000">
      <w:pPr>
        <w:pStyle w:val="CodeBlock"/>
      </w:pPr>
      <w:r>
        <w:t xml:space="preserve">                &lt;/label&gt;</w:t>
      </w:r>
    </w:p>
    <w:p w14:paraId="52197872" w14:textId="77777777" w:rsidR="00A96DFD" w:rsidRDefault="00000000">
      <w:pPr>
        <w:pStyle w:val="CodeBlock"/>
      </w:pPr>
      <w:r>
        <w:t xml:space="preserve">                &lt;label&gt;</w:t>
      </w:r>
    </w:p>
    <w:p w14:paraId="362E99D6" w14:textId="77777777" w:rsidR="00A96DFD" w:rsidRDefault="00000000">
      <w:pPr>
        <w:pStyle w:val="CodeBlock"/>
      </w:pPr>
      <w:r>
        <w:t xml:space="preserve">                    Email</w:t>
      </w:r>
    </w:p>
    <w:p w14:paraId="34D07A37" w14:textId="77777777" w:rsidR="00A96DFD" w:rsidRDefault="00000000">
      <w:pPr>
        <w:pStyle w:val="CodeBlock"/>
      </w:pPr>
      <w:r>
        <w:t xml:space="preserve">                    &lt;input type="email" name="email" placeholder="name@example.com" required&gt;</w:t>
      </w:r>
    </w:p>
    <w:p w14:paraId="3CED50CB" w14:textId="77777777" w:rsidR="00A96DFD" w:rsidRDefault="00000000">
      <w:pPr>
        <w:pStyle w:val="CodeBlock"/>
      </w:pPr>
      <w:r>
        <w:t xml:space="preserve">                &lt;/label&gt;</w:t>
      </w:r>
    </w:p>
    <w:p w14:paraId="77415A27" w14:textId="77777777" w:rsidR="00A96DFD" w:rsidRDefault="00000000">
      <w:pPr>
        <w:pStyle w:val="CodeBlock"/>
      </w:pPr>
      <w:r>
        <w:t xml:space="preserve">                &lt;label&gt;</w:t>
      </w:r>
    </w:p>
    <w:p w14:paraId="212C8547" w14:textId="77777777" w:rsidR="00A96DFD" w:rsidRDefault="00000000">
      <w:pPr>
        <w:pStyle w:val="CodeBlock"/>
      </w:pPr>
      <w:r>
        <w:t xml:space="preserve">                    Сума донату, грн</w:t>
      </w:r>
    </w:p>
    <w:p w14:paraId="4401B90D" w14:textId="77777777" w:rsidR="00A96DFD" w:rsidRDefault="00000000">
      <w:pPr>
        <w:pStyle w:val="CodeBlock"/>
      </w:pPr>
      <w:r>
        <w:t xml:space="preserve">                    &lt;input type="number" name="amount" min="50" placeholder="100" required&gt;</w:t>
      </w:r>
    </w:p>
    <w:p w14:paraId="112513C6" w14:textId="77777777" w:rsidR="00A96DFD" w:rsidRDefault="00000000">
      <w:pPr>
        <w:pStyle w:val="CodeBlock"/>
      </w:pPr>
      <w:r>
        <w:t xml:space="preserve">                &lt;/label&gt;</w:t>
      </w:r>
    </w:p>
    <w:p w14:paraId="5674438F" w14:textId="77777777" w:rsidR="00A96DFD" w:rsidRDefault="00000000">
      <w:pPr>
        <w:pStyle w:val="CodeBlock"/>
      </w:pPr>
      <w:r>
        <w:t xml:space="preserve">                &lt;label&gt;</w:t>
      </w:r>
    </w:p>
    <w:p w14:paraId="45509A5E" w14:textId="77777777" w:rsidR="00A96DFD" w:rsidRDefault="00000000">
      <w:pPr>
        <w:pStyle w:val="CodeBlock"/>
      </w:pPr>
      <w:r>
        <w:t xml:space="preserve">                    Напрям допомоги</w:t>
      </w:r>
    </w:p>
    <w:p w14:paraId="403EE4AF" w14:textId="77777777" w:rsidR="00A96DFD" w:rsidRDefault="00000000">
      <w:pPr>
        <w:pStyle w:val="CodeBlock"/>
      </w:pPr>
      <w:r>
        <w:t xml:space="preserve">                    &lt;select name="type"&gt;</w:t>
      </w:r>
    </w:p>
    <w:p w14:paraId="47D7F3ED" w14:textId="77777777" w:rsidR="00A96DFD" w:rsidRDefault="00000000">
      <w:pPr>
        <w:pStyle w:val="CodeBlock"/>
      </w:pPr>
      <w:r>
        <w:t xml:space="preserve">                        &lt;option value="trees"&gt;Саджанці дерев&lt;/option&gt;</w:t>
      </w:r>
    </w:p>
    <w:p w14:paraId="42B5A995" w14:textId="77777777" w:rsidR="00A96DFD" w:rsidRDefault="00000000">
      <w:pPr>
        <w:pStyle w:val="CodeBlock"/>
      </w:pPr>
      <w:r>
        <w:t xml:space="preserve">                        &lt;option value="tools"&gt;Інвентар&lt;/option&gt;</w:t>
      </w:r>
    </w:p>
    <w:p w14:paraId="4E3794D7" w14:textId="77777777" w:rsidR="00A96DFD" w:rsidRDefault="00000000">
      <w:pPr>
        <w:pStyle w:val="CodeBlock"/>
      </w:pPr>
      <w:r>
        <w:t xml:space="preserve">                        &lt;option value="education"&gt;Освітні заходи&lt;/option&gt;</w:t>
      </w:r>
    </w:p>
    <w:p w14:paraId="4555E288" w14:textId="77777777" w:rsidR="00A96DFD" w:rsidRDefault="00000000">
      <w:pPr>
        <w:pStyle w:val="CodeBlock"/>
      </w:pPr>
      <w:r>
        <w:t xml:space="preserve">                    &lt;/select&gt;</w:t>
      </w:r>
    </w:p>
    <w:p w14:paraId="0AE060DD" w14:textId="77777777" w:rsidR="00A96DFD" w:rsidRDefault="00000000">
      <w:pPr>
        <w:pStyle w:val="CodeBlock"/>
      </w:pPr>
      <w:r>
        <w:t xml:space="preserve">                &lt;/label&gt;</w:t>
      </w:r>
    </w:p>
    <w:p w14:paraId="5CF0AF83" w14:textId="77777777" w:rsidR="00A96DFD" w:rsidRDefault="00000000">
      <w:pPr>
        <w:pStyle w:val="CodeBlock"/>
      </w:pPr>
      <w:r>
        <w:t xml:space="preserve">                &lt;label&gt;</w:t>
      </w:r>
    </w:p>
    <w:p w14:paraId="188A1B65" w14:textId="77777777" w:rsidR="00A96DFD" w:rsidRDefault="00000000">
      <w:pPr>
        <w:pStyle w:val="CodeBlock"/>
      </w:pPr>
      <w:r>
        <w:t xml:space="preserve">                    Коментар</w:t>
      </w:r>
    </w:p>
    <w:p w14:paraId="0549AD43" w14:textId="77777777" w:rsidR="00A96DFD" w:rsidRDefault="00000000">
      <w:pPr>
        <w:pStyle w:val="CodeBlock"/>
      </w:pPr>
      <w:r>
        <w:t xml:space="preserve">                    &lt;textarea name="comment" rows="3" placeholder="Ваше повідомлення"&gt;&lt;/textarea&gt;</w:t>
      </w:r>
    </w:p>
    <w:p w14:paraId="7688A653" w14:textId="77777777" w:rsidR="00A96DFD" w:rsidRDefault="00000000">
      <w:pPr>
        <w:pStyle w:val="CodeBlock"/>
      </w:pPr>
      <w:r>
        <w:t xml:space="preserve">                &lt;/label&gt;</w:t>
      </w:r>
    </w:p>
    <w:p w14:paraId="7361A6D3" w14:textId="77777777" w:rsidR="00A96DFD" w:rsidRDefault="00000000">
      <w:pPr>
        <w:pStyle w:val="CodeBlock"/>
      </w:pPr>
      <w:r>
        <w:t xml:space="preserve">                &lt;label class="checkbox"&gt;</w:t>
      </w:r>
    </w:p>
    <w:p w14:paraId="0449E36B" w14:textId="77777777" w:rsidR="00A96DFD" w:rsidRDefault="00000000">
      <w:pPr>
        <w:pStyle w:val="CodeBlock"/>
      </w:pPr>
      <w:r>
        <w:t xml:space="preserve">                    &lt;input type="checkbox" name="agree"&gt;</w:t>
      </w:r>
    </w:p>
    <w:p w14:paraId="21A62F9A" w14:textId="77777777" w:rsidR="00A96DFD" w:rsidRPr="00C6167D" w:rsidRDefault="00000000">
      <w:pPr>
        <w:pStyle w:val="CodeBlock"/>
        <w:rPr>
          <w:lang w:val="ru-RU"/>
        </w:rPr>
      </w:pPr>
      <w:r>
        <w:t xml:space="preserve">                    </w:t>
      </w:r>
      <w:r w:rsidRPr="00C6167D">
        <w:rPr>
          <w:lang w:val="ru-RU"/>
        </w:rPr>
        <w:t>Погоджуюся на обробку введених даних</w:t>
      </w:r>
    </w:p>
    <w:p w14:paraId="7F7CF577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        &lt;/</w:t>
      </w:r>
      <w:r>
        <w:t>label</w:t>
      </w:r>
      <w:r w:rsidRPr="00C6167D">
        <w:rPr>
          <w:lang w:val="ru-RU"/>
        </w:rPr>
        <w:t>&gt;</w:t>
      </w:r>
    </w:p>
    <w:p w14:paraId="77E1E437" w14:textId="77777777" w:rsidR="00A96DFD" w:rsidRDefault="00000000">
      <w:pPr>
        <w:pStyle w:val="CodeBlock"/>
      </w:pPr>
      <w:r w:rsidRPr="00C6167D">
        <w:rPr>
          <w:lang w:val="ru-RU"/>
        </w:rPr>
        <w:t xml:space="preserve">                </w:t>
      </w:r>
      <w:r>
        <w:t>&lt;button class="button" type="submit"&gt;Надіслати&lt;/button&gt;</w:t>
      </w:r>
    </w:p>
    <w:p w14:paraId="2FFD1A47" w14:textId="77777777" w:rsidR="00A96DFD" w:rsidRDefault="00000000">
      <w:pPr>
        <w:pStyle w:val="CodeBlock"/>
      </w:pPr>
      <w:r>
        <w:t xml:space="preserve">                &lt;p id="formMessage" class="message" aria-live="polite"&gt;&lt;/p&gt;</w:t>
      </w:r>
    </w:p>
    <w:p w14:paraId="1BE5D8DB" w14:textId="77777777" w:rsidR="00A96DFD" w:rsidRDefault="00000000">
      <w:pPr>
        <w:pStyle w:val="CodeBlock"/>
      </w:pPr>
      <w:r>
        <w:t xml:space="preserve">            &lt;/form&gt;</w:t>
      </w:r>
    </w:p>
    <w:p w14:paraId="5BBD12D6" w14:textId="77777777" w:rsidR="00A96DFD" w:rsidRDefault="00000000">
      <w:pPr>
        <w:pStyle w:val="CodeBlock"/>
      </w:pPr>
      <w:r>
        <w:t xml:space="preserve">        &lt;/section&gt;</w:t>
      </w:r>
    </w:p>
    <w:p w14:paraId="7F888E4E" w14:textId="77777777" w:rsidR="00A96DFD" w:rsidRDefault="00000000">
      <w:pPr>
        <w:pStyle w:val="CodeBlock"/>
      </w:pPr>
      <w:r>
        <w:t xml:space="preserve"> </w:t>
      </w:r>
    </w:p>
    <w:p w14:paraId="34C83C20" w14:textId="77777777" w:rsidR="00A96DFD" w:rsidRDefault="00000000">
      <w:pPr>
        <w:pStyle w:val="CodeBlock"/>
      </w:pPr>
      <w:r>
        <w:t xml:space="preserve">        &lt;section class="container result-box"&gt;</w:t>
      </w:r>
    </w:p>
    <w:p w14:paraId="00B75FC9" w14:textId="77777777" w:rsidR="00A96DFD" w:rsidRPr="00C6167D" w:rsidRDefault="00000000">
      <w:pPr>
        <w:pStyle w:val="CodeBlock"/>
        <w:rPr>
          <w:lang w:val="ru-RU"/>
        </w:rPr>
      </w:pPr>
      <w:r>
        <w:t xml:space="preserve">            </w:t>
      </w:r>
      <w:r w:rsidRPr="00C6167D">
        <w:rPr>
          <w:lang w:val="ru-RU"/>
        </w:rPr>
        <w:t>&lt;</w:t>
      </w:r>
      <w:r>
        <w:t>h</w:t>
      </w:r>
      <w:r w:rsidRPr="00C6167D">
        <w:rPr>
          <w:lang w:val="ru-RU"/>
        </w:rPr>
        <w:t>2&gt;Останні успішні внески&lt;/</w:t>
      </w:r>
      <w:r>
        <w:t>h</w:t>
      </w:r>
      <w:r w:rsidRPr="00C6167D">
        <w:rPr>
          <w:lang w:val="ru-RU"/>
        </w:rPr>
        <w:t>2&gt;</w:t>
      </w:r>
    </w:p>
    <w:p w14:paraId="15E2526D" w14:textId="77777777" w:rsidR="00A96DFD" w:rsidRDefault="00000000">
      <w:pPr>
        <w:pStyle w:val="CodeBlock"/>
      </w:pPr>
      <w:r w:rsidRPr="00C6167D">
        <w:rPr>
          <w:lang w:val="ru-RU"/>
        </w:rPr>
        <w:t xml:space="preserve">            </w:t>
      </w:r>
      <w:r>
        <w:t>&lt;ul id="donationHistory"&gt;&lt;/ul&gt;</w:t>
      </w:r>
    </w:p>
    <w:p w14:paraId="2680E01D" w14:textId="77777777" w:rsidR="00A96DFD" w:rsidRDefault="00000000">
      <w:pPr>
        <w:pStyle w:val="CodeBlock"/>
      </w:pPr>
      <w:r>
        <w:t xml:space="preserve">        &lt;/section&gt;</w:t>
      </w:r>
    </w:p>
    <w:p w14:paraId="39228693" w14:textId="77777777" w:rsidR="00A96DFD" w:rsidRPr="00C6167D" w:rsidRDefault="00000000">
      <w:pPr>
        <w:pStyle w:val="CodeBlock"/>
        <w:rPr>
          <w:lang w:val="ru-RU"/>
        </w:rPr>
      </w:pPr>
      <w:r>
        <w:t xml:space="preserve">    </w:t>
      </w:r>
      <w:r w:rsidRPr="00C6167D">
        <w:rPr>
          <w:lang w:val="ru-RU"/>
        </w:rPr>
        <w:t>&lt;/</w:t>
      </w:r>
      <w:r>
        <w:t>main</w:t>
      </w:r>
      <w:r w:rsidRPr="00C6167D">
        <w:rPr>
          <w:lang w:val="ru-RU"/>
        </w:rPr>
        <w:t>&gt;</w:t>
      </w:r>
    </w:p>
    <w:p w14:paraId="7C9182EA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</w:t>
      </w:r>
    </w:p>
    <w:p w14:paraId="75583481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&lt;</w:t>
      </w:r>
      <w:r>
        <w:t>footer</w:t>
      </w:r>
      <w:r w:rsidRPr="00C6167D">
        <w:rPr>
          <w:lang w:val="ru-RU"/>
        </w:rPr>
        <w:t>&gt;</w:t>
      </w:r>
    </w:p>
    <w:p w14:paraId="53E32F79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&lt;</w:t>
      </w:r>
      <w:r>
        <w:t>p</w:t>
      </w:r>
      <w:r w:rsidRPr="00C6167D">
        <w:rPr>
          <w:lang w:val="ru-RU"/>
        </w:rPr>
        <w:t>&gt;© 2026 ДоброРазом. Навчальний проєкт для лабораторної роботи.&lt;/</w:t>
      </w:r>
      <w:r>
        <w:t>p</w:t>
      </w:r>
      <w:r w:rsidRPr="00C6167D">
        <w:rPr>
          <w:lang w:val="ru-RU"/>
        </w:rPr>
        <w:t>&gt;</w:t>
      </w:r>
    </w:p>
    <w:p w14:paraId="4DA1237A" w14:textId="77777777" w:rsidR="00A96DFD" w:rsidRDefault="00000000">
      <w:pPr>
        <w:pStyle w:val="CodeBlock"/>
      </w:pPr>
      <w:r w:rsidRPr="00C6167D">
        <w:rPr>
          <w:lang w:val="ru-RU"/>
        </w:rPr>
        <w:t xml:space="preserve">    </w:t>
      </w:r>
      <w:r>
        <w:t>&lt;/footer&gt;</w:t>
      </w:r>
    </w:p>
    <w:p w14:paraId="39DAD617" w14:textId="77777777" w:rsidR="00A96DFD" w:rsidRDefault="00000000">
      <w:pPr>
        <w:pStyle w:val="CodeBlock"/>
      </w:pPr>
      <w:r>
        <w:t xml:space="preserve"> </w:t>
      </w:r>
    </w:p>
    <w:p w14:paraId="1B53F0DF" w14:textId="77777777" w:rsidR="00A96DFD" w:rsidRDefault="00000000">
      <w:pPr>
        <w:pStyle w:val="CodeBlock"/>
      </w:pPr>
      <w:r>
        <w:t xml:space="preserve">    &lt;script src="script.js"&gt;&lt;/script&gt;</w:t>
      </w:r>
    </w:p>
    <w:p w14:paraId="7E4C5D8B" w14:textId="77777777" w:rsidR="00A96DFD" w:rsidRDefault="00000000">
      <w:pPr>
        <w:pStyle w:val="CodeBlock"/>
      </w:pPr>
      <w:r>
        <w:t>&lt;/body&gt;</w:t>
      </w:r>
    </w:p>
    <w:p w14:paraId="52ADA916" w14:textId="77777777" w:rsidR="00A96DFD" w:rsidRDefault="00000000">
      <w:pPr>
        <w:pStyle w:val="CodeBlock"/>
      </w:pPr>
      <w:r>
        <w:t>&lt;/html&gt;</w:t>
      </w:r>
    </w:p>
    <w:p w14:paraId="6B3C9A1D" w14:textId="77777777" w:rsidR="00A96DFD" w:rsidRDefault="00A96DFD"/>
    <w:p w14:paraId="0EF144AC" w14:textId="77777777" w:rsidR="00A96DFD" w:rsidRDefault="00000000">
      <w:pPr>
        <w:pStyle w:val="21"/>
        <w:ind w:firstLine="0"/>
      </w:pPr>
      <w:r>
        <w:rPr>
          <w:rFonts w:ascii="Times New Roman" w:eastAsia="Times New Roman" w:hAnsi="Times New Roman"/>
        </w:rPr>
        <w:t>6.2. Файл style.css</w:t>
      </w:r>
    </w:p>
    <w:p w14:paraId="58E430F5" w14:textId="77777777" w:rsidR="00A96DFD" w:rsidRDefault="00000000">
      <w:pPr>
        <w:pStyle w:val="CodeBlock"/>
      </w:pPr>
      <w:r>
        <w:t>* {</w:t>
      </w:r>
    </w:p>
    <w:p w14:paraId="453702DE" w14:textId="77777777" w:rsidR="00A96DFD" w:rsidRDefault="00000000">
      <w:pPr>
        <w:pStyle w:val="CodeBlock"/>
      </w:pPr>
      <w:r>
        <w:t xml:space="preserve">    box-sizing: border-box;</w:t>
      </w:r>
    </w:p>
    <w:p w14:paraId="6A75CCA6" w14:textId="77777777" w:rsidR="00A96DFD" w:rsidRDefault="00000000">
      <w:pPr>
        <w:pStyle w:val="CodeBlock"/>
      </w:pPr>
      <w:r>
        <w:t>}</w:t>
      </w:r>
    </w:p>
    <w:p w14:paraId="4438D984" w14:textId="77777777" w:rsidR="00A96DFD" w:rsidRDefault="00000000">
      <w:pPr>
        <w:pStyle w:val="CodeBlock"/>
      </w:pPr>
      <w:r>
        <w:t xml:space="preserve"> </w:t>
      </w:r>
    </w:p>
    <w:p w14:paraId="53FD754B" w14:textId="77777777" w:rsidR="00A96DFD" w:rsidRDefault="00000000">
      <w:pPr>
        <w:pStyle w:val="CodeBlock"/>
      </w:pPr>
      <w:r>
        <w:t>body {</w:t>
      </w:r>
    </w:p>
    <w:p w14:paraId="3D899E01" w14:textId="77777777" w:rsidR="00A96DFD" w:rsidRDefault="00000000">
      <w:pPr>
        <w:pStyle w:val="CodeBlock"/>
      </w:pPr>
      <w:r>
        <w:t xml:space="preserve">    margin: 0;</w:t>
      </w:r>
    </w:p>
    <w:p w14:paraId="637F6B72" w14:textId="77777777" w:rsidR="00A96DFD" w:rsidRDefault="00000000">
      <w:pPr>
        <w:pStyle w:val="CodeBlock"/>
      </w:pPr>
      <w:r>
        <w:t xml:space="preserve">    font-family: Arial, sans-serif;</w:t>
      </w:r>
    </w:p>
    <w:p w14:paraId="2A49E183" w14:textId="77777777" w:rsidR="00A96DFD" w:rsidRDefault="00000000">
      <w:pPr>
        <w:pStyle w:val="CodeBlock"/>
      </w:pPr>
      <w:r>
        <w:t xml:space="preserve">    color: #1f2933;</w:t>
      </w:r>
    </w:p>
    <w:p w14:paraId="6F5D240C" w14:textId="77777777" w:rsidR="00A96DFD" w:rsidRDefault="00000000">
      <w:pPr>
        <w:pStyle w:val="CodeBlock"/>
      </w:pPr>
      <w:r>
        <w:t xml:space="preserve">    background: #f6fbf8;</w:t>
      </w:r>
    </w:p>
    <w:p w14:paraId="633CC8CF" w14:textId="77777777" w:rsidR="00A96DFD" w:rsidRDefault="00000000">
      <w:pPr>
        <w:pStyle w:val="CodeBlock"/>
      </w:pPr>
      <w:r>
        <w:t>}</w:t>
      </w:r>
    </w:p>
    <w:p w14:paraId="2DF08F22" w14:textId="77777777" w:rsidR="00A96DFD" w:rsidRDefault="00000000">
      <w:pPr>
        <w:pStyle w:val="CodeBlock"/>
      </w:pPr>
      <w:r>
        <w:t xml:space="preserve"> </w:t>
      </w:r>
    </w:p>
    <w:p w14:paraId="00AFCE57" w14:textId="77777777" w:rsidR="00A96DFD" w:rsidRDefault="00000000">
      <w:pPr>
        <w:pStyle w:val="CodeBlock"/>
      </w:pPr>
      <w:r>
        <w:t>.container {</w:t>
      </w:r>
    </w:p>
    <w:p w14:paraId="738BA1EA" w14:textId="77777777" w:rsidR="00A96DFD" w:rsidRDefault="00000000">
      <w:pPr>
        <w:pStyle w:val="CodeBlock"/>
      </w:pPr>
      <w:r>
        <w:t xml:space="preserve">    width: min(1120px, 92%);</w:t>
      </w:r>
    </w:p>
    <w:p w14:paraId="4ECF84B2" w14:textId="77777777" w:rsidR="00A96DFD" w:rsidRDefault="00000000">
      <w:pPr>
        <w:pStyle w:val="CodeBlock"/>
      </w:pPr>
      <w:r>
        <w:t xml:space="preserve">    margin: 0 auto;</w:t>
      </w:r>
    </w:p>
    <w:p w14:paraId="0A227B42" w14:textId="77777777" w:rsidR="00A96DFD" w:rsidRDefault="00000000">
      <w:pPr>
        <w:pStyle w:val="CodeBlock"/>
      </w:pPr>
      <w:r>
        <w:t>}</w:t>
      </w:r>
    </w:p>
    <w:p w14:paraId="67DF373D" w14:textId="77777777" w:rsidR="00A96DFD" w:rsidRDefault="00000000">
      <w:pPr>
        <w:pStyle w:val="CodeBlock"/>
      </w:pPr>
      <w:r>
        <w:t xml:space="preserve"> </w:t>
      </w:r>
    </w:p>
    <w:p w14:paraId="79571C10" w14:textId="77777777" w:rsidR="00A96DFD" w:rsidRDefault="00000000">
      <w:pPr>
        <w:pStyle w:val="CodeBlock"/>
      </w:pPr>
      <w:r>
        <w:t>.hero {</w:t>
      </w:r>
    </w:p>
    <w:p w14:paraId="1DDC8A26" w14:textId="77777777" w:rsidR="00A96DFD" w:rsidRDefault="00000000">
      <w:pPr>
        <w:pStyle w:val="CodeBlock"/>
      </w:pPr>
      <w:r>
        <w:t xml:space="preserve">    min-height: 560px;</w:t>
      </w:r>
    </w:p>
    <w:p w14:paraId="30ACA2DB" w14:textId="77777777" w:rsidR="00A96DFD" w:rsidRDefault="00000000">
      <w:pPr>
        <w:pStyle w:val="CodeBlock"/>
      </w:pPr>
      <w:r>
        <w:t xml:space="preserve">    color: white;</w:t>
      </w:r>
    </w:p>
    <w:p w14:paraId="69F0773C" w14:textId="77777777" w:rsidR="00A96DFD" w:rsidRDefault="00000000">
      <w:pPr>
        <w:pStyle w:val="CodeBlock"/>
      </w:pPr>
      <w:r>
        <w:t xml:space="preserve">    background: linear-gradient(135deg, #155e4a, #33a474);</w:t>
      </w:r>
    </w:p>
    <w:p w14:paraId="491B242B" w14:textId="77777777" w:rsidR="00A96DFD" w:rsidRDefault="00000000">
      <w:pPr>
        <w:pStyle w:val="CodeBlock"/>
      </w:pPr>
      <w:r>
        <w:t>}</w:t>
      </w:r>
    </w:p>
    <w:p w14:paraId="31476AA0" w14:textId="77777777" w:rsidR="00A96DFD" w:rsidRDefault="00000000">
      <w:pPr>
        <w:pStyle w:val="CodeBlock"/>
      </w:pPr>
      <w:r>
        <w:lastRenderedPageBreak/>
        <w:t xml:space="preserve"> </w:t>
      </w:r>
    </w:p>
    <w:p w14:paraId="1BD25046" w14:textId="77777777" w:rsidR="00A96DFD" w:rsidRDefault="00000000">
      <w:pPr>
        <w:pStyle w:val="CodeBlock"/>
      </w:pPr>
      <w:r>
        <w:t>.nav {</w:t>
      </w:r>
    </w:p>
    <w:p w14:paraId="6E5E403B" w14:textId="77777777" w:rsidR="00A96DFD" w:rsidRDefault="00000000">
      <w:pPr>
        <w:pStyle w:val="CodeBlock"/>
      </w:pPr>
      <w:r>
        <w:t xml:space="preserve">    display: flex;</w:t>
      </w:r>
    </w:p>
    <w:p w14:paraId="30D2F71E" w14:textId="77777777" w:rsidR="00A96DFD" w:rsidRDefault="00000000">
      <w:pPr>
        <w:pStyle w:val="CodeBlock"/>
      </w:pPr>
      <w:r>
        <w:t xml:space="preserve">    align-items: center;</w:t>
      </w:r>
    </w:p>
    <w:p w14:paraId="285F1217" w14:textId="77777777" w:rsidR="00A96DFD" w:rsidRDefault="00000000">
      <w:pPr>
        <w:pStyle w:val="CodeBlock"/>
      </w:pPr>
      <w:r>
        <w:t xml:space="preserve">    gap: 24px;</w:t>
      </w:r>
    </w:p>
    <w:p w14:paraId="6245CE2D" w14:textId="77777777" w:rsidR="00A96DFD" w:rsidRDefault="00000000">
      <w:pPr>
        <w:pStyle w:val="CodeBlock"/>
      </w:pPr>
      <w:r>
        <w:t xml:space="preserve">    padding: 24px 0;</w:t>
      </w:r>
    </w:p>
    <w:p w14:paraId="2B037BAD" w14:textId="77777777" w:rsidR="00A96DFD" w:rsidRDefault="00000000">
      <w:pPr>
        <w:pStyle w:val="CodeBlock"/>
      </w:pPr>
      <w:r>
        <w:t>}</w:t>
      </w:r>
    </w:p>
    <w:p w14:paraId="3FAC61D5" w14:textId="77777777" w:rsidR="00A96DFD" w:rsidRDefault="00000000">
      <w:pPr>
        <w:pStyle w:val="CodeBlock"/>
      </w:pPr>
      <w:r>
        <w:t xml:space="preserve"> </w:t>
      </w:r>
    </w:p>
    <w:p w14:paraId="5331F4E1" w14:textId="77777777" w:rsidR="00A96DFD" w:rsidRDefault="00000000">
      <w:pPr>
        <w:pStyle w:val="CodeBlock"/>
      </w:pPr>
      <w:r>
        <w:t>.nav a {</w:t>
      </w:r>
    </w:p>
    <w:p w14:paraId="3E8C4709" w14:textId="77777777" w:rsidR="00A96DFD" w:rsidRDefault="00000000">
      <w:pPr>
        <w:pStyle w:val="CodeBlock"/>
      </w:pPr>
      <w:r>
        <w:t xml:space="preserve">    color: white;</w:t>
      </w:r>
    </w:p>
    <w:p w14:paraId="268E024E" w14:textId="77777777" w:rsidR="00A96DFD" w:rsidRDefault="00000000">
      <w:pPr>
        <w:pStyle w:val="CodeBlock"/>
      </w:pPr>
      <w:r>
        <w:t xml:space="preserve">    text-decoration: none;</w:t>
      </w:r>
    </w:p>
    <w:p w14:paraId="30FB429A" w14:textId="77777777" w:rsidR="00A96DFD" w:rsidRDefault="00000000">
      <w:pPr>
        <w:pStyle w:val="CodeBlock"/>
      </w:pPr>
      <w:r>
        <w:t xml:space="preserve">    font-weight: 700;</w:t>
      </w:r>
    </w:p>
    <w:p w14:paraId="3236E6BD" w14:textId="77777777" w:rsidR="00A96DFD" w:rsidRDefault="00000000">
      <w:pPr>
        <w:pStyle w:val="CodeBlock"/>
      </w:pPr>
      <w:r>
        <w:t>}</w:t>
      </w:r>
    </w:p>
    <w:p w14:paraId="7F3E9D80" w14:textId="77777777" w:rsidR="00A96DFD" w:rsidRDefault="00000000">
      <w:pPr>
        <w:pStyle w:val="CodeBlock"/>
      </w:pPr>
      <w:r>
        <w:t xml:space="preserve"> </w:t>
      </w:r>
    </w:p>
    <w:p w14:paraId="202D2439" w14:textId="77777777" w:rsidR="00A96DFD" w:rsidRDefault="00000000">
      <w:pPr>
        <w:pStyle w:val="CodeBlock"/>
      </w:pPr>
      <w:r>
        <w:t>.logo {</w:t>
      </w:r>
    </w:p>
    <w:p w14:paraId="7ED367C2" w14:textId="77777777" w:rsidR="00A96DFD" w:rsidRDefault="00000000">
      <w:pPr>
        <w:pStyle w:val="CodeBlock"/>
      </w:pPr>
      <w:r>
        <w:t xml:space="preserve">    margin-right: auto;</w:t>
      </w:r>
    </w:p>
    <w:p w14:paraId="0F408181" w14:textId="77777777" w:rsidR="00A96DFD" w:rsidRDefault="00000000">
      <w:pPr>
        <w:pStyle w:val="CodeBlock"/>
      </w:pPr>
      <w:r>
        <w:t xml:space="preserve">    font-size: 24px;</w:t>
      </w:r>
    </w:p>
    <w:p w14:paraId="38B4E770" w14:textId="77777777" w:rsidR="00A96DFD" w:rsidRDefault="00000000">
      <w:pPr>
        <w:pStyle w:val="CodeBlock"/>
      </w:pPr>
      <w:r>
        <w:t>}</w:t>
      </w:r>
    </w:p>
    <w:p w14:paraId="0F1F88A9" w14:textId="77777777" w:rsidR="00A96DFD" w:rsidRDefault="00000000">
      <w:pPr>
        <w:pStyle w:val="CodeBlock"/>
      </w:pPr>
      <w:r>
        <w:t xml:space="preserve"> </w:t>
      </w:r>
    </w:p>
    <w:p w14:paraId="47CA6E1F" w14:textId="77777777" w:rsidR="00A96DFD" w:rsidRDefault="00000000">
      <w:pPr>
        <w:pStyle w:val="CodeBlock"/>
      </w:pPr>
      <w:r>
        <w:t>.hero-content {</w:t>
      </w:r>
    </w:p>
    <w:p w14:paraId="3BEF73FA" w14:textId="77777777" w:rsidR="00A96DFD" w:rsidRDefault="00000000">
      <w:pPr>
        <w:pStyle w:val="CodeBlock"/>
      </w:pPr>
      <w:r>
        <w:t xml:space="preserve">    padding: 80px 0 120px;</w:t>
      </w:r>
    </w:p>
    <w:p w14:paraId="6C411A0E" w14:textId="77777777" w:rsidR="00A96DFD" w:rsidRDefault="00000000">
      <w:pPr>
        <w:pStyle w:val="CodeBlock"/>
      </w:pPr>
      <w:r>
        <w:t xml:space="preserve">    max-width: 760px;</w:t>
      </w:r>
    </w:p>
    <w:p w14:paraId="18917BEE" w14:textId="77777777" w:rsidR="00A96DFD" w:rsidRDefault="00000000">
      <w:pPr>
        <w:pStyle w:val="CodeBlock"/>
      </w:pPr>
      <w:r>
        <w:t>}</w:t>
      </w:r>
    </w:p>
    <w:p w14:paraId="204C2238" w14:textId="77777777" w:rsidR="00A96DFD" w:rsidRDefault="00000000">
      <w:pPr>
        <w:pStyle w:val="CodeBlock"/>
      </w:pPr>
      <w:r>
        <w:t xml:space="preserve"> </w:t>
      </w:r>
    </w:p>
    <w:p w14:paraId="23C98022" w14:textId="77777777" w:rsidR="00A96DFD" w:rsidRDefault="00000000">
      <w:pPr>
        <w:pStyle w:val="CodeBlock"/>
      </w:pPr>
      <w:r>
        <w:t>.hero h1 {</w:t>
      </w:r>
    </w:p>
    <w:p w14:paraId="04455E43" w14:textId="77777777" w:rsidR="00A96DFD" w:rsidRDefault="00000000">
      <w:pPr>
        <w:pStyle w:val="CodeBlock"/>
      </w:pPr>
      <w:r>
        <w:t xml:space="preserve">    margin: 12px 0;</w:t>
      </w:r>
    </w:p>
    <w:p w14:paraId="743DF5DF" w14:textId="77777777" w:rsidR="00A96DFD" w:rsidRDefault="00000000">
      <w:pPr>
        <w:pStyle w:val="CodeBlock"/>
      </w:pPr>
      <w:r>
        <w:t xml:space="preserve">    font-size: clamp(36px, 6vw, 64px);</w:t>
      </w:r>
    </w:p>
    <w:p w14:paraId="080E5B6F" w14:textId="77777777" w:rsidR="00A96DFD" w:rsidRDefault="00000000">
      <w:pPr>
        <w:pStyle w:val="CodeBlock"/>
      </w:pPr>
      <w:r>
        <w:t xml:space="preserve">    line-height: 1.05;</w:t>
      </w:r>
    </w:p>
    <w:p w14:paraId="29D668B3" w14:textId="77777777" w:rsidR="00A96DFD" w:rsidRDefault="00000000">
      <w:pPr>
        <w:pStyle w:val="CodeBlock"/>
      </w:pPr>
      <w:r>
        <w:t>}</w:t>
      </w:r>
    </w:p>
    <w:p w14:paraId="217B576C" w14:textId="77777777" w:rsidR="00A96DFD" w:rsidRDefault="00000000">
      <w:pPr>
        <w:pStyle w:val="CodeBlock"/>
      </w:pPr>
      <w:r>
        <w:t xml:space="preserve"> </w:t>
      </w:r>
    </w:p>
    <w:p w14:paraId="13D58D26" w14:textId="77777777" w:rsidR="00A96DFD" w:rsidRDefault="00000000">
      <w:pPr>
        <w:pStyle w:val="CodeBlock"/>
      </w:pPr>
      <w:r>
        <w:t>.label {</w:t>
      </w:r>
    </w:p>
    <w:p w14:paraId="0294A627" w14:textId="77777777" w:rsidR="00A96DFD" w:rsidRDefault="00000000">
      <w:pPr>
        <w:pStyle w:val="CodeBlock"/>
      </w:pPr>
      <w:r>
        <w:t xml:space="preserve">    margin: 0 0 8px;</w:t>
      </w:r>
    </w:p>
    <w:p w14:paraId="1BB6D440" w14:textId="77777777" w:rsidR="00A96DFD" w:rsidRDefault="00000000">
      <w:pPr>
        <w:pStyle w:val="CodeBlock"/>
      </w:pPr>
      <w:r>
        <w:t xml:space="preserve">    color: #0f766e;</w:t>
      </w:r>
    </w:p>
    <w:p w14:paraId="4FF969ED" w14:textId="77777777" w:rsidR="00A96DFD" w:rsidRDefault="00000000">
      <w:pPr>
        <w:pStyle w:val="CodeBlock"/>
      </w:pPr>
      <w:r>
        <w:t xml:space="preserve">    font-weight: 700;</w:t>
      </w:r>
    </w:p>
    <w:p w14:paraId="2E618F4D" w14:textId="77777777" w:rsidR="00A96DFD" w:rsidRDefault="00000000">
      <w:pPr>
        <w:pStyle w:val="CodeBlock"/>
      </w:pPr>
      <w:r>
        <w:t xml:space="preserve">    text-transform: uppercase;</w:t>
      </w:r>
    </w:p>
    <w:p w14:paraId="6FC34D85" w14:textId="77777777" w:rsidR="00A96DFD" w:rsidRDefault="00000000">
      <w:pPr>
        <w:pStyle w:val="CodeBlock"/>
      </w:pPr>
      <w:r>
        <w:t xml:space="preserve">    letter-spacing: 0.08em;</w:t>
      </w:r>
    </w:p>
    <w:p w14:paraId="3281CB46" w14:textId="77777777" w:rsidR="00A96DFD" w:rsidRDefault="00000000">
      <w:pPr>
        <w:pStyle w:val="CodeBlock"/>
      </w:pPr>
      <w:r>
        <w:t>}</w:t>
      </w:r>
    </w:p>
    <w:p w14:paraId="385FFBE5" w14:textId="77777777" w:rsidR="00A96DFD" w:rsidRDefault="00000000">
      <w:pPr>
        <w:pStyle w:val="CodeBlock"/>
      </w:pPr>
      <w:r>
        <w:t xml:space="preserve"> </w:t>
      </w:r>
    </w:p>
    <w:p w14:paraId="554F5443" w14:textId="77777777" w:rsidR="00A96DFD" w:rsidRDefault="00000000">
      <w:pPr>
        <w:pStyle w:val="CodeBlock"/>
      </w:pPr>
      <w:r>
        <w:t>.hero .label {</w:t>
      </w:r>
    </w:p>
    <w:p w14:paraId="5F606089" w14:textId="77777777" w:rsidR="00A96DFD" w:rsidRDefault="00000000">
      <w:pPr>
        <w:pStyle w:val="CodeBlock"/>
      </w:pPr>
      <w:r>
        <w:t xml:space="preserve">    color: #d9fff0;</w:t>
      </w:r>
    </w:p>
    <w:p w14:paraId="0F644B94" w14:textId="77777777" w:rsidR="00A96DFD" w:rsidRDefault="00000000">
      <w:pPr>
        <w:pStyle w:val="CodeBlock"/>
      </w:pPr>
      <w:r>
        <w:t>}</w:t>
      </w:r>
    </w:p>
    <w:p w14:paraId="15B41E25" w14:textId="77777777" w:rsidR="00A96DFD" w:rsidRDefault="00000000">
      <w:pPr>
        <w:pStyle w:val="CodeBlock"/>
      </w:pPr>
      <w:r>
        <w:t xml:space="preserve"> </w:t>
      </w:r>
    </w:p>
    <w:p w14:paraId="39F53FD1" w14:textId="77777777" w:rsidR="00A96DFD" w:rsidRDefault="00000000">
      <w:pPr>
        <w:pStyle w:val="CodeBlock"/>
      </w:pPr>
      <w:r>
        <w:t>.button {</w:t>
      </w:r>
    </w:p>
    <w:p w14:paraId="109E0E9E" w14:textId="77777777" w:rsidR="00A96DFD" w:rsidRDefault="00000000">
      <w:pPr>
        <w:pStyle w:val="CodeBlock"/>
      </w:pPr>
      <w:r>
        <w:t xml:space="preserve">    display: inline-block;</w:t>
      </w:r>
    </w:p>
    <w:p w14:paraId="1AA38723" w14:textId="77777777" w:rsidR="00A96DFD" w:rsidRDefault="00000000">
      <w:pPr>
        <w:pStyle w:val="CodeBlock"/>
      </w:pPr>
      <w:r>
        <w:t xml:space="preserve">    margin-top: 16px;</w:t>
      </w:r>
    </w:p>
    <w:p w14:paraId="0E8404FD" w14:textId="77777777" w:rsidR="00A96DFD" w:rsidRDefault="00000000">
      <w:pPr>
        <w:pStyle w:val="CodeBlock"/>
      </w:pPr>
      <w:r>
        <w:t xml:space="preserve">    padding: 14px 22px;</w:t>
      </w:r>
    </w:p>
    <w:p w14:paraId="79C00505" w14:textId="77777777" w:rsidR="00A96DFD" w:rsidRDefault="00000000">
      <w:pPr>
        <w:pStyle w:val="CodeBlock"/>
      </w:pPr>
      <w:r>
        <w:t xml:space="preserve">    border: 0;</w:t>
      </w:r>
    </w:p>
    <w:p w14:paraId="568D89F9" w14:textId="77777777" w:rsidR="00A96DFD" w:rsidRDefault="00000000">
      <w:pPr>
        <w:pStyle w:val="CodeBlock"/>
      </w:pPr>
      <w:r>
        <w:t xml:space="preserve">    border-radius: 999px;</w:t>
      </w:r>
    </w:p>
    <w:p w14:paraId="0EF30AB9" w14:textId="77777777" w:rsidR="00A96DFD" w:rsidRDefault="00000000">
      <w:pPr>
        <w:pStyle w:val="CodeBlock"/>
      </w:pPr>
      <w:r>
        <w:t xml:space="preserve">    color: white;</w:t>
      </w:r>
    </w:p>
    <w:p w14:paraId="1CEF18F3" w14:textId="77777777" w:rsidR="00A96DFD" w:rsidRDefault="00000000">
      <w:pPr>
        <w:pStyle w:val="CodeBlock"/>
      </w:pPr>
      <w:r>
        <w:t xml:space="preserve">    background: #0f766e;</w:t>
      </w:r>
    </w:p>
    <w:p w14:paraId="1B9CEF88" w14:textId="77777777" w:rsidR="00A96DFD" w:rsidRDefault="00000000">
      <w:pPr>
        <w:pStyle w:val="CodeBlock"/>
      </w:pPr>
      <w:r>
        <w:t xml:space="preserve">    font-weight: 700;</w:t>
      </w:r>
    </w:p>
    <w:p w14:paraId="6E9DF24B" w14:textId="77777777" w:rsidR="00A96DFD" w:rsidRDefault="00000000">
      <w:pPr>
        <w:pStyle w:val="CodeBlock"/>
      </w:pPr>
      <w:r>
        <w:t xml:space="preserve">    cursor: pointer;</w:t>
      </w:r>
    </w:p>
    <w:p w14:paraId="3C6528CC" w14:textId="77777777" w:rsidR="00A96DFD" w:rsidRDefault="00000000">
      <w:pPr>
        <w:pStyle w:val="CodeBlock"/>
      </w:pPr>
      <w:r>
        <w:t xml:space="preserve">    text-decoration: none;</w:t>
      </w:r>
    </w:p>
    <w:p w14:paraId="0FDAF633" w14:textId="77777777" w:rsidR="00A96DFD" w:rsidRDefault="00000000">
      <w:pPr>
        <w:pStyle w:val="CodeBlock"/>
      </w:pPr>
      <w:r>
        <w:t>}</w:t>
      </w:r>
    </w:p>
    <w:p w14:paraId="5E23BF11" w14:textId="77777777" w:rsidR="00A96DFD" w:rsidRDefault="00000000">
      <w:pPr>
        <w:pStyle w:val="CodeBlock"/>
      </w:pPr>
      <w:r>
        <w:t xml:space="preserve"> </w:t>
      </w:r>
    </w:p>
    <w:p w14:paraId="1C65E664" w14:textId="77777777" w:rsidR="00A96DFD" w:rsidRDefault="00000000">
      <w:pPr>
        <w:pStyle w:val="CodeBlock"/>
      </w:pPr>
      <w:r>
        <w:t>.cards {</w:t>
      </w:r>
    </w:p>
    <w:p w14:paraId="0C443D6F" w14:textId="77777777" w:rsidR="00A96DFD" w:rsidRDefault="00000000">
      <w:pPr>
        <w:pStyle w:val="CodeBlock"/>
      </w:pPr>
      <w:r>
        <w:t xml:space="preserve">    display: grid;</w:t>
      </w:r>
    </w:p>
    <w:p w14:paraId="30F57A28" w14:textId="77777777" w:rsidR="00A96DFD" w:rsidRDefault="00000000">
      <w:pPr>
        <w:pStyle w:val="CodeBlock"/>
      </w:pPr>
      <w:r>
        <w:t xml:space="preserve">    grid-template-columns: repeat(3, 1fr);</w:t>
      </w:r>
    </w:p>
    <w:p w14:paraId="545C1829" w14:textId="77777777" w:rsidR="00A96DFD" w:rsidRDefault="00000000">
      <w:pPr>
        <w:pStyle w:val="CodeBlock"/>
      </w:pPr>
      <w:r>
        <w:t xml:space="preserve">    gap: 18px;</w:t>
      </w:r>
    </w:p>
    <w:p w14:paraId="6C17CF9B" w14:textId="77777777" w:rsidR="00A96DFD" w:rsidRDefault="00000000">
      <w:pPr>
        <w:pStyle w:val="CodeBlock"/>
      </w:pPr>
      <w:r>
        <w:t xml:space="preserve">    padding: 56px 0;</w:t>
      </w:r>
    </w:p>
    <w:p w14:paraId="68847108" w14:textId="77777777" w:rsidR="00A96DFD" w:rsidRDefault="00000000">
      <w:pPr>
        <w:pStyle w:val="CodeBlock"/>
      </w:pPr>
      <w:r>
        <w:t>}</w:t>
      </w:r>
    </w:p>
    <w:p w14:paraId="3BF12655" w14:textId="77777777" w:rsidR="00A96DFD" w:rsidRDefault="00000000">
      <w:pPr>
        <w:pStyle w:val="CodeBlock"/>
      </w:pPr>
      <w:r>
        <w:t xml:space="preserve"> </w:t>
      </w:r>
    </w:p>
    <w:p w14:paraId="2D587055" w14:textId="77777777" w:rsidR="00A96DFD" w:rsidRDefault="00000000">
      <w:pPr>
        <w:pStyle w:val="CodeBlock"/>
      </w:pPr>
      <w:r>
        <w:t>.cards article,</w:t>
      </w:r>
    </w:p>
    <w:p w14:paraId="34DA4479" w14:textId="77777777" w:rsidR="00A96DFD" w:rsidRDefault="00000000">
      <w:pPr>
        <w:pStyle w:val="CodeBlock"/>
      </w:pPr>
      <w:r>
        <w:t>.form-section,</w:t>
      </w:r>
    </w:p>
    <w:p w14:paraId="34819665" w14:textId="77777777" w:rsidR="00A96DFD" w:rsidRDefault="00000000">
      <w:pPr>
        <w:pStyle w:val="CodeBlock"/>
      </w:pPr>
      <w:r>
        <w:t>.result-box {</w:t>
      </w:r>
    </w:p>
    <w:p w14:paraId="6A73829F" w14:textId="77777777" w:rsidR="00A96DFD" w:rsidRDefault="00000000">
      <w:pPr>
        <w:pStyle w:val="CodeBlock"/>
      </w:pPr>
      <w:r>
        <w:t xml:space="preserve">    border: 1px solid #d8eee5;</w:t>
      </w:r>
    </w:p>
    <w:p w14:paraId="6C66F71C" w14:textId="77777777" w:rsidR="00A96DFD" w:rsidRDefault="00000000">
      <w:pPr>
        <w:pStyle w:val="CodeBlock"/>
      </w:pPr>
      <w:r>
        <w:t xml:space="preserve">    border-radius: 24px;</w:t>
      </w:r>
    </w:p>
    <w:p w14:paraId="4522D5D9" w14:textId="77777777" w:rsidR="00A96DFD" w:rsidRDefault="00000000">
      <w:pPr>
        <w:pStyle w:val="CodeBlock"/>
      </w:pPr>
      <w:r>
        <w:t xml:space="preserve">    padding: 24px;</w:t>
      </w:r>
    </w:p>
    <w:p w14:paraId="6472B63A" w14:textId="77777777" w:rsidR="00A96DFD" w:rsidRDefault="00000000">
      <w:pPr>
        <w:pStyle w:val="CodeBlock"/>
      </w:pPr>
      <w:r>
        <w:t xml:space="preserve">    background: white;</w:t>
      </w:r>
    </w:p>
    <w:p w14:paraId="1FC5CB74" w14:textId="77777777" w:rsidR="00A96DFD" w:rsidRDefault="00000000">
      <w:pPr>
        <w:pStyle w:val="CodeBlock"/>
      </w:pPr>
      <w:r>
        <w:t xml:space="preserve">    box-shadow: 0 10px 30px rgba(21, 94, 74, 0.08);</w:t>
      </w:r>
    </w:p>
    <w:p w14:paraId="021AE8B4" w14:textId="77777777" w:rsidR="00A96DFD" w:rsidRDefault="00000000">
      <w:pPr>
        <w:pStyle w:val="CodeBlock"/>
      </w:pPr>
      <w:r>
        <w:t>}</w:t>
      </w:r>
    </w:p>
    <w:p w14:paraId="5D5DE069" w14:textId="77777777" w:rsidR="00A96DFD" w:rsidRDefault="00000000">
      <w:pPr>
        <w:pStyle w:val="CodeBlock"/>
      </w:pPr>
      <w:r>
        <w:t xml:space="preserve"> </w:t>
      </w:r>
    </w:p>
    <w:p w14:paraId="7576FDA0" w14:textId="77777777" w:rsidR="00A96DFD" w:rsidRDefault="00000000">
      <w:pPr>
        <w:pStyle w:val="CodeBlock"/>
      </w:pPr>
      <w:r>
        <w:t>.form-section {</w:t>
      </w:r>
    </w:p>
    <w:p w14:paraId="70ECE007" w14:textId="77777777" w:rsidR="00A96DFD" w:rsidRDefault="00000000">
      <w:pPr>
        <w:pStyle w:val="CodeBlock"/>
      </w:pPr>
      <w:r>
        <w:t xml:space="preserve">    display: grid;</w:t>
      </w:r>
    </w:p>
    <w:p w14:paraId="4A5B64F4" w14:textId="77777777" w:rsidR="00A96DFD" w:rsidRDefault="00000000">
      <w:pPr>
        <w:pStyle w:val="CodeBlock"/>
      </w:pPr>
      <w:r>
        <w:t xml:space="preserve">    grid-template-columns: 1fr 1.1fr;</w:t>
      </w:r>
    </w:p>
    <w:p w14:paraId="2F3CBA96" w14:textId="77777777" w:rsidR="00A96DFD" w:rsidRDefault="00000000">
      <w:pPr>
        <w:pStyle w:val="CodeBlock"/>
      </w:pPr>
      <w:r>
        <w:t xml:space="preserve">    gap: 32px;</w:t>
      </w:r>
    </w:p>
    <w:p w14:paraId="47CECD15" w14:textId="77777777" w:rsidR="00A96DFD" w:rsidRDefault="00000000">
      <w:pPr>
        <w:pStyle w:val="CodeBlock"/>
      </w:pPr>
      <w:r>
        <w:t xml:space="preserve">    margin-bottom: 32px;</w:t>
      </w:r>
    </w:p>
    <w:p w14:paraId="639E6822" w14:textId="77777777" w:rsidR="00A96DFD" w:rsidRDefault="00000000">
      <w:pPr>
        <w:pStyle w:val="CodeBlock"/>
      </w:pPr>
      <w:r>
        <w:t>}</w:t>
      </w:r>
    </w:p>
    <w:p w14:paraId="4F0DC175" w14:textId="77777777" w:rsidR="00A96DFD" w:rsidRDefault="00000000">
      <w:pPr>
        <w:pStyle w:val="CodeBlock"/>
      </w:pPr>
      <w:r>
        <w:lastRenderedPageBreak/>
        <w:t xml:space="preserve"> </w:t>
      </w:r>
    </w:p>
    <w:p w14:paraId="5DC38EED" w14:textId="77777777" w:rsidR="00A96DFD" w:rsidRDefault="00000000">
      <w:pPr>
        <w:pStyle w:val="CodeBlock"/>
      </w:pPr>
      <w:r>
        <w:t>form {</w:t>
      </w:r>
    </w:p>
    <w:p w14:paraId="324F09BE" w14:textId="77777777" w:rsidR="00A96DFD" w:rsidRDefault="00000000">
      <w:pPr>
        <w:pStyle w:val="CodeBlock"/>
      </w:pPr>
      <w:r>
        <w:t xml:space="preserve">    display: grid;</w:t>
      </w:r>
    </w:p>
    <w:p w14:paraId="1D358A3A" w14:textId="77777777" w:rsidR="00A96DFD" w:rsidRDefault="00000000">
      <w:pPr>
        <w:pStyle w:val="CodeBlock"/>
      </w:pPr>
      <w:r>
        <w:t xml:space="preserve">    gap: 14px;</w:t>
      </w:r>
    </w:p>
    <w:p w14:paraId="2A04A27F" w14:textId="77777777" w:rsidR="00A96DFD" w:rsidRDefault="00000000">
      <w:pPr>
        <w:pStyle w:val="CodeBlock"/>
      </w:pPr>
      <w:r>
        <w:t>}</w:t>
      </w:r>
    </w:p>
    <w:p w14:paraId="0EDAAA4C" w14:textId="77777777" w:rsidR="00A96DFD" w:rsidRDefault="00000000">
      <w:pPr>
        <w:pStyle w:val="CodeBlock"/>
      </w:pPr>
      <w:r>
        <w:t xml:space="preserve"> </w:t>
      </w:r>
    </w:p>
    <w:p w14:paraId="75C3D603" w14:textId="77777777" w:rsidR="00A96DFD" w:rsidRDefault="00000000">
      <w:pPr>
        <w:pStyle w:val="CodeBlock"/>
      </w:pPr>
      <w:r>
        <w:t>label {</w:t>
      </w:r>
    </w:p>
    <w:p w14:paraId="74F617F7" w14:textId="77777777" w:rsidR="00A96DFD" w:rsidRDefault="00000000">
      <w:pPr>
        <w:pStyle w:val="CodeBlock"/>
      </w:pPr>
      <w:r>
        <w:t xml:space="preserve">    display: grid;</w:t>
      </w:r>
    </w:p>
    <w:p w14:paraId="200247B5" w14:textId="77777777" w:rsidR="00A96DFD" w:rsidRDefault="00000000">
      <w:pPr>
        <w:pStyle w:val="CodeBlock"/>
      </w:pPr>
      <w:r>
        <w:t xml:space="preserve">    gap: 6px;</w:t>
      </w:r>
    </w:p>
    <w:p w14:paraId="1285B0AA" w14:textId="77777777" w:rsidR="00A96DFD" w:rsidRDefault="00000000">
      <w:pPr>
        <w:pStyle w:val="CodeBlock"/>
      </w:pPr>
      <w:r>
        <w:t xml:space="preserve">    font-weight: 700;</w:t>
      </w:r>
    </w:p>
    <w:p w14:paraId="2DD72F4B" w14:textId="77777777" w:rsidR="00A96DFD" w:rsidRDefault="00000000">
      <w:pPr>
        <w:pStyle w:val="CodeBlock"/>
      </w:pPr>
      <w:r>
        <w:t>}</w:t>
      </w:r>
    </w:p>
    <w:p w14:paraId="333E194D" w14:textId="77777777" w:rsidR="00A96DFD" w:rsidRDefault="00000000">
      <w:pPr>
        <w:pStyle w:val="CodeBlock"/>
      </w:pPr>
      <w:r>
        <w:t xml:space="preserve"> </w:t>
      </w:r>
    </w:p>
    <w:p w14:paraId="705D7CA1" w14:textId="77777777" w:rsidR="00A96DFD" w:rsidRDefault="00000000">
      <w:pPr>
        <w:pStyle w:val="CodeBlock"/>
      </w:pPr>
      <w:r>
        <w:t>input,</w:t>
      </w:r>
    </w:p>
    <w:p w14:paraId="4D832EA3" w14:textId="77777777" w:rsidR="00A96DFD" w:rsidRDefault="00000000">
      <w:pPr>
        <w:pStyle w:val="CodeBlock"/>
      </w:pPr>
      <w:r>
        <w:t>select,</w:t>
      </w:r>
    </w:p>
    <w:p w14:paraId="3CA110B0" w14:textId="77777777" w:rsidR="00A96DFD" w:rsidRDefault="00000000">
      <w:pPr>
        <w:pStyle w:val="CodeBlock"/>
      </w:pPr>
      <w:r>
        <w:t>textarea {</w:t>
      </w:r>
    </w:p>
    <w:p w14:paraId="0A09F1E1" w14:textId="77777777" w:rsidR="00A96DFD" w:rsidRDefault="00000000">
      <w:pPr>
        <w:pStyle w:val="CodeBlock"/>
      </w:pPr>
      <w:r>
        <w:t xml:space="preserve">    width: 100%;</w:t>
      </w:r>
    </w:p>
    <w:p w14:paraId="3A90F238" w14:textId="77777777" w:rsidR="00A96DFD" w:rsidRDefault="00000000">
      <w:pPr>
        <w:pStyle w:val="CodeBlock"/>
      </w:pPr>
      <w:r>
        <w:t xml:space="preserve">    padding: 12px 14px;</w:t>
      </w:r>
    </w:p>
    <w:p w14:paraId="65A931FF" w14:textId="77777777" w:rsidR="00A96DFD" w:rsidRDefault="00000000">
      <w:pPr>
        <w:pStyle w:val="CodeBlock"/>
      </w:pPr>
      <w:r>
        <w:t xml:space="preserve">    border: 1px solid #b7d8cd;</w:t>
      </w:r>
    </w:p>
    <w:p w14:paraId="26EFF3CE" w14:textId="77777777" w:rsidR="00A96DFD" w:rsidRDefault="00000000">
      <w:pPr>
        <w:pStyle w:val="CodeBlock"/>
      </w:pPr>
      <w:r>
        <w:t xml:space="preserve">    border-radius: 12px;</w:t>
      </w:r>
    </w:p>
    <w:p w14:paraId="5E68FC74" w14:textId="77777777" w:rsidR="00A96DFD" w:rsidRDefault="00000000">
      <w:pPr>
        <w:pStyle w:val="CodeBlock"/>
      </w:pPr>
      <w:r>
        <w:t xml:space="preserve">    font: inherit;</w:t>
      </w:r>
    </w:p>
    <w:p w14:paraId="7CA9C714" w14:textId="77777777" w:rsidR="00A96DFD" w:rsidRDefault="00000000">
      <w:pPr>
        <w:pStyle w:val="CodeBlock"/>
      </w:pPr>
      <w:r>
        <w:t>}</w:t>
      </w:r>
    </w:p>
    <w:p w14:paraId="18473B69" w14:textId="77777777" w:rsidR="00A96DFD" w:rsidRDefault="00000000">
      <w:pPr>
        <w:pStyle w:val="CodeBlock"/>
      </w:pPr>
      <w:r>
        <w:t xml:space="preserve"> </w:t>
      </w:r>
    </w:p>
    <w:p w14:paraId="7FBEE968" w14:textId="77777777" w:rsidR="00A96DFD" w:rsidRDefault="00000000">
      <w:pPr>
        <w:pStyle w:val="CodeBlock"/>
      </w:pPr>
      <w:r>
        <w:t>.checkbox {</w:t>
      </w:r>
    </w:p>
    <w:p w14:paraId="5A0D38CF" w14:textId="77777777" w:rsidR="00A96DFD" w:rsidRDefault="00000000">
      <w:pPr>
        <w:pStyle w:val="CodeBlock"/>
      </w:pPr>
      <w:r>
        <w:t xml:space="preserve">    grid-template-columns: auto 1fr;</w:t>
      </w:r>
    </w:p>
    <w:p w14:paraId="48494B1E" w14:textId="77777777" w:rsidR="00A96DFD" w:rsidRDefault="00000000">
      <w:pPr>
        <w:pStyle w:val="CodeBlock"/>
      </w:pPr>
      <w:r>
        <w:t xml:space="preserve">    align-items: center;</w:t>
      </w:r>
    </w:p>
    <w:p w14:paraId="3ED3A9A5" w14:textId="77777777" w:rsidR="00A96DFD" w:rsidRDefault="00000000">
      <w:pPr>
        <w:pStyle w:val="CodeBlock"/>
      </w:pPr>
      <w:r>
        <w:t xml:space="preserve">    font-weight: 400;</w:t>
      </w:r>
    </w:p>
    <w:p w14:paraId="5920006C" w14:textId="77777777" w:rsidR="00A96DFD" w:rsidRDefault="00000000">
      <w:pPr>
        <w:pStyle w:val="CodeBlock"/>
      </w:pPr>
      <w:r>
        <w:t>}</w:t>
      </w:r>
    </w:p>
    <w:p w14:paraId="3BBD1523" w14:textId="77777777" w:rsidR="00A96DFD" w:rsidRDefault="00000000">
      <w:pPr>
        <w:pStyle w:val="CodeBlock"/>
      </w:pPr>
      <w:r>
        <w:t xml:space="preserve"> </w:t>
      </w:r>
    </w:p>
    <w:p w14:paraId="5FE0BAC0" w14:textId="77777777" w:rsidR="00A96DFD" w:rsidRDefault="00000000">
      <w:pPr>
        <w:pStyle w:val="CodeBlock"/>
      </w:pPr>
      <w:r>
        <w:t>.checkbox input {</w:t>
      </w:r>
    </w:p>
    <w:p w14:paraId="4B694C30" w14:textId="77777777" w:rsidR="00A96DFD" w:rsidRDefault="00000000">
      <w:pPr>
        <w:pStyle w:val="CodeBlock"/>
      </w:pPr>
      <w:r>
        <w:t xml:space="preserve">    width: auto;</w:t>
      </w:r>
    </w:p>
    <w:p w14:paraId="219CB19E" w14:textId="77777777" w:rsidR="00A96DFD" w:rsidRDefault="00000000">
      <w:pPr>
        <w:pStyle w:val="CodeBlock"/>
      </w:pPr>
      <w:r>
        <w:t>}</w:t>
      </w:r>
    </w:p>
    <w:p w14:paraId="1356CE9F" w14:textId="77777777" w:rsidR="00A96DFD" w:rsidRDefault="00000000">
      <w:pPr>
        <w:pStyle w:val="CodeBlock"/>
      </w:pPr>
      <w:r>
        <w:t xml:space="preserve"> </w:t>
      </w:r>
    </w:p>
    <w:p w14:paraId="04416389" w14:textId="77777777" w:rsidR="00A96DFD" w:rsidRDefault="00000000">
      <w:pPr>
        <w:pStyle w:val="CodeBlock"/>
      </w:pPr>
      <w:r>
        <w:t>.message {</w:t>
      </w:r>
    </w:p>
    <w:p w14:paraId="5B9433F8" w14:textId="77777777" w:rsidR="00A96DFD" w:rsidRDefault="00000000">
      <w:pPr>
        <w:pStyle w:val="CodeBlock"/>
      </w:pPr>
      <w:r>
        <w:t xml:space="preserve">    min-height: 24px;</w:t>
      </w:r>
    </w:p>
    <w:p w14:paraId="5F9A8995" w14:textId="77777777" w:rsidR="00A96DFD" w:rsidRDefault="00000000">
      <w:pPr>
        <w:pStyle w:val="CodeBlock"/>
      </w:pPr>
      <w:r>
        <w:t xml:space="preserve">    margin: 0;</w:t>
      </w:r>
    </w:p>
    <w:p w14:paraId="469D06D3" w14:textId="77777777" w:rsidR="00A96DFD" w:rsidRDefault="00000000">
      <w:pPr>
        <w:pStyle w:val="CodeBlock"/>
      </w:pPr>
      <w:r>
        <w:t xml:space="preserve">    font-weight: 700;</w:t>
      </w:r>
    </w:p>
    <w:p w14:paraId="111BA37F" w14:textId="77777777" w:rsidR="00A96DFD" w:rsidRDefault="00000000">
      <w:pPr>
        <w:pStyle w:val="CodeBlock"/>
      </w:pPr>
      <w:r>
        <w:t>}</w:t>
      </w:r>
    </w:p>
    <w:p w14:paraId="6C5C069E" w14:textId="77777777" w:rsidR="00A96DFD" w:rsidRDefault="00000000">
      <w:pPr>
        <w:pStyle w:val="CodeBlock"/>
      </w:pPr>
      <w:r>
        <w:t xml:space="preserve"> </w:t>
      </w:r>
    </w:p>
    <w:p w14:paraId="2176C02E" w14:textId="77777777" w:rsidR="00A96DFD" w:rsidRDefault="00000000">
      <w:pPr>
        <w:pStyle w:val="CodeBlock"/>
      </w:pPr>
      <w:r>
        <w:t>.message.success {</w:t>
      </w:r>
    </w:p>
    <w:p w14:paraId="63B76406" w14:textId="77777777" w:rsidR="00A96DFD" w:rsidRDefault="00000000">
      <w:pPr>
        <w:pStyle w:val="CodeBlock"/>
      </w:pPr>
      <w:r>
        <w:t xml:space="preserve">    color: #11723a;</w:t>
      </w:r>
    </w:p>
    <w:p w14:paraId="0D8526AE" w14:textId="77777777" w:rsidR="00A96DFD" w:rsidRDefault="00000000">
      <w:pPr>
        <w:pStyle w:val="CodeBlock"/>
      </w:pPr>
      <w:r>
        <w:t>}</w:t>
      </w:r>
    </w:p>
    <w:p w14:paraId="48299549" w14:textId="77777777" w:rsidR="00A96DFD" w:rsidRDefault="00000000">
      <w:pPr>
        <w:pStyle w:val="CodeBlock"/>
      </w:pPr>
      <w:r>
        <w:t xml:space="preserve"> </w:t>
      </w:r>
    </w:p>
    <w:p w14:paraId="7E50F492" w14:textId="77777777" w:rsidR="00A96DFD" w:rsidRDefault="00000000">
      <w:pPr>
        <w:pStyle w:val="CodeBlock"/>
      </w:pPr>
      <w:r>
        <w:t>.message.error {</w:t>
      </w:r>
    </w:p>
    <w:p w14:paraId="02C38A31" w14:textId="77777777" w:rsidR="00A96DFD" w:rsidRDefault="00000000">
      <w:pPr>
        <w:pStyle w:val="CodeBlock"/>
      </w:pPr>
      <w:r>
        <w:t xml:space="preserve">    color: #b42318;</w:t>
      </w:r>
    </w:p>
    <w:p w14:paraId="229924BD" w14:textId="77777777" w:rsidR="00A96DFD" w:rsidRDefault="00000000">
      <w:pPr>
        <w:pStyle w:val="CodeBlock"/>
      </w:pPr>
      <w:r>
        <w:t xml:space="preserve">    white-space: pre-line;</w:t>
      </w:r>
    </w:p>
    <w:p w14:paraId="68231D35" w14:textId="77777777" w:rsidR="00A96DFD" w:rsidRDefault="00000000">
      <w:pPr>
        <w:pStyle w:val="CodeBlock"/>
      </w:pPr>
      <w:r>
        <w:t>}</w:t>
      </w:r>
    </w:p>
    <w:p w14:paraId="26247417" w14:textId="77777777" w:rsidR="00A96DFD" w:rsidRDefault="00000000">
      <w:pPr>
        <w:pStyle w:val="CodeBlock"/>
      </w:pPr>
      <w:r>
        <w:t xml:space="preserve"> </w:t>
      </w:r>
    </w:p>
    <w:p w14:paraId="5F86572B" w14:textId="77777777" w:rsidR="00A96DFD" w:rsidRDefault="00000000">
      <w:pPr>
        <w:pStyle w:val="CodeBlock"/>
      </w:pPr>
      <w:r>
        <w:t>.result-box {</w:t>
      </w:r>
    </w:p>
    <w:p w14:paraId="3FCAEB08" w14:textId="77777777" w:rsidR="00A96DFD" w:rsidRDefault="00000000">
      <w:pPr>
        <w:pStyle w:val="CodeBlock"/>
      </w:pPr>
      <w:r>
        <w:t xml:space="preserve">    margin-bottom: 56px;</w:t>
      </w:r>
    </w:p>
    <w:p w14:paraId="66A766A6" w14:textId="77777777" w:rsidR="00A96DFD" w:rsidRDefault="00000000">
      <w:pPr>
        <w:pStyle w:val="CodeBlock"/>
      </w:pPr>
      <w:r>
        <w:t>}</w:t>
      </w:r>
    </w:p>
    <w:p w14:paraId="3F19D8DA" w14:textId="77777777" w:rsidR="00A96DFD" w:rsidRDefault="00000000">
      <w:pPr>
        <w:pStyle w:val="CodeBlock"/>
      </w:pPr>
      <w:r>
        <w:t xml:space="preserve"> </w:t>
      </w:r>
    </w:p>
    <w:p w14:paraId="5DA10846" w14:textId="77777777" w:rsidR="00A96DFD" w:rsidRDefault="00000000">
      <w:pPr>
        <w:pStyle w:val="CodeBlock"/>
      </w:pPr>
      <w:r>
        <w:t>.result-box li {</w:t>
      </w:r>
    </w:p>
    <w:p w14:paraId="05C7408C" w14:textId="77777777" w:rsidR="00A96DFD" w:rsidRDefault="00000000">
      <w:pPr>
        <w:pStyle w:val="CodeBlock"/>
      </w:pPr>
      <w:r>
        <w:t xml:space="preserve">    margin-bottom: 8px;</w:t>
      </w:r>
    </w:p>
    <w:p w14:paraId="4803E98A" w14:textId="77777777" w:rsidR="00A96DFD" w:rsidRDefault="00000000">
      <w:pPr>
        <w:pStyle w:val="CodeBlock"/>
      </w:pPr>
      <w:r>
        <w:t>}</w:t>
      </w:r>
    </w:p>
    <w:p w14:paraId="59233331" w14:textId="77777777" w:rsidR="00A96DFD" w:rsidRDefault="00000000">
      <w:pPr>
        <w:pStyle w:val="CodeBlock"/>
      </w:pPr>
      <w:r>
        <w:t xml:space="preserve"> </w:t>
      </w:r>
    </w:p>
    <w:p w14:paraId="366FB365" w14:textId="77777777" w:rsidR="00A96DFD" w:rsidRDefault="00000000">
      <w:pPr>
        <w:pStyle w:val="CodeBlock"/>
      </w:pPr>
      <w:r>
        <w:t>footer {</w:t>
      </w:r>
    </w:p>
    <w:p w14:paraId="7642064D" w14:textId="77777777" w:rsidR="00A96DFD" w:rsidRDefault="00000000">
      <w:pPr>
        <w:pStyle w:val="CodeBlock"/>
      </w:pPr>
      <w:r>
        <w:t xml:space="preserve">    padding: 24px;</w:t>
      </w:r>
    </w:p>
    <w:p w14:paraId="5DF8A54B" w14:textId="77777777" w:rsidR="00A96DFD" w:rsidRDefault="00000000">
      <w:pPr>
        <w:pStyle w:val="CodeBlock"/>
      </w:pPr>
      <w:r>
        <w:t xml:space="preserve">    text-align: center;</w:t>
      </w:r>
    </w:p>
    <w:p w14:paraId="26EA08B0" w14:textId="77777777" w:rsidR="00A96DFD" w:rsidRDefault="00000000">
      <w:pPr>
        <w:pStyle w:val="CodeBlock"/>
      </w:pPr>
      <w:r>
        <w:t xml:space="preserve">    background: #0f3028;</w:t>
      </w:r>
    </w:p>
    <w:p w14:paraId="7B5C04A0" w14:textId="77777777" w:rsidR="00A96DFD" w:rsidRDefault="00000000">
      <w:pPr>
        <w:pStyle w:val="CodeBlock"/>
      </w:pPr>
      <w:r>
        <w:t xml:space="preserve">    color: white;</w:t>
      </w:r>
    </w:p>
    <w:p w14:paraId="142A7347" w14:textId="77777777" w:rsidR="00A96DFD" w:rsidRDefault="00000000">
      <w:pPr>
        <w:pStyle w:val="CodeBlock"/>
      </w:pPr>
      <w:r>
        <w:t>}</w:t>
      </w:r>
    </w:p>
    <w:p w14:paraId="3B9515BA" w14:textId="77777777" w:rsidR="00A96DFD" w:rsidRDefault="00000000">
      <w:pPr>
        <w:pStyle w:val="CodeBlock"/>
      </w:pPr>
      <w:r>
        <w:t xml:space="preserve"> </w:t>
      </w:r>
    </w:p>
    <w:p w14:paraId="616F5D7B" w14:textId="77777777" w:rsidR="00A96DFD" w:rsidRDefault="00000000">
      <w:pPr>
        <w:pStyle w:val="CodeBlock"/>
      </w:pPr>
      <w:r>
        <w:t>@media (max-width: 760px) {</w:t>
      </w:r>
    </w:p>
    <w:p w14:paraId="08621A85" w14:textId="77777777" w:rsidR="00A96DFD" w:rsidRDefault="00000000">
      <w:pPr>
        <w:pStyle w:val="CodeBlock"/>
      </w:pPr>
      <w:r>
        <w:t xml:space="preserve">    .cards,</w:t>
      </w:r>
    </w:p>
    <w:p w14:paraId="36A003D5" w14:textId="77777777" w:rsidR="00A96DFD" w:rsidRDefault="00000000">
      <w:pPr>
        <w:pStyle w:val="CodeBlock"/>
      </w:pPr>
      <w:r>
        <w:t xml:space="preserve">    .form-section {</w:t>
      </w:r>
    </w:p>
    <w:p w14:paraId="33BFDFF7" w14:textId="77777777" w:rsidR="00A96DFD" w:rsidRDefault="00000000">
      <w:pPr>
        <w:pStyle w:val="CodeBlock"/>
      </w:pPr>
      <w:r>
        <w:t xml:space="preserve">        grid-template-columns: 1fr;</w:t>
      </w:r>
    </w:p>
    <w:p w14:paraId="62FFDB8C" w14:textId="77777777" w:rsidR="00A96DFD" w:rsidRDefault="00000000">
      <w:pPr>
        <w:pStyle w:val="CodeBlock"/>
      </w:pPr>
      <w:r>
        <w:t xml:space="preserve">    }</w:t>
      </w:r>
    </w:p>
    <w:p w14:paraId="0C967B61" w14:textId="77777777" w:rsidR="00A96DFD" w:rsidRDefault="00000000">
      <w:pPr>
        <w:pStyle w:val="CodeBlock"/>
      </w:pPr>
      <w:r>
        <w:t xml:space="preserve"> </w:t>
      </w:r>
    </w:p>
    <w:p w14:paraId="0407F2D6" w14:textId="77777777" w:rsidR="00A96DFD" w:rsidRDefault="00000000">
      <w:pPr>
        <w:pStyle w:val="CodeBlock"/>
      </w:pPr>
      <w:r>
        <w:t xml:space="preserve">    .nav {</w:t>
      </w:r>
    </w:p>
    <w:p w14:paraId="3FFBB0DE" w14:textId="77777777" w:rsidR="00A96DFD" w:rsidRDefault="00000000">
      <w:pPr>
        <w:pStyle w:val="CodeBlock"/>
      </w:pPr>
      <w:r>
        <w:t xml:space="preserve">        flex-wrap: wrap;</w:t>
      </w:r>
    </w:p>
    <w:p w14:paraId="35BD062C" w14:textId="77777777" w:rsidR="00A96DFD" w:rsidRDefault="00000000">
      <w:pPr>
        <w:pStyle w:val="CodeBlock"/>
      </w:pPr>
      <w:r>
        <w:t xml:space="preserve">    }</w:t>
      </w:r>
    </w:p>
    <w:p w14:paraId="2FA29170" w14:textId="77777777" w:rsidR="00A96DFD" w:rsidRDefault="00000000">
      <w:pPr>
        <w:pStyle w:val="CodeBlock"/>
      </w:pPr>
      <w:r>
        <w:t>}</w:t>
      </w:r>
    </w:p>
    <w:p w14:paraId="0AB24C29" w14:textId="77777777" w:rsidR="00A96DFD" w:rsidRDefault="00A96DFD"/>
    <w:p w14:paraId="75206588" w14:textId="77777777" w:rsidR="00A96DFD" w:rsidRDefault="00000000">
      <w:pPr>
        <w:pStyle w:val="21"/>
        <w:ind w:firstLine="0"/>
      </w:pPr>
      <w:r>
        <w:rPr>
          <w:rFonts w:ascii="Times New Roman" w:eastAsia="Times New Roman" w:hAnsi="Times New Roman"/>
        </w:rPr>
        <w:t>6.3. Файл script.js</w:t>
      </w:r>
    </w:p>
    <w:p w14:paraId="76E40BC9" w14:textId="77777777" w:rsidR="00A96DFD" w:rsidRDefault="00000000">
      <w:pPr>
        <w:pStyle w:val="CodeBlock"/>
      </w:pPr>
      <w:r>
        <w:t>"use strict";</w:t>
      </w:r>
    </w:p>
    <w:p w14:paraId="25A5281D" w14:textId="77777777" w:rsidR="00A96DFD" w:rsidRDefault="00000000">
      <w:pPr>
        <w:pStyle w:val="CodeBlock"/>
      </w:pPr>
      <w:r>
        <w:lastRenderedPageBreak/>
        <w:t xml:space="preserve"> </w:t>
      </w:r>
    </w:p>
    <w:p w14:paraId="4C00B162" w14:textId="77777777" w:rsidR="00A96DFD" w:rsidRDefault="00000000">
      <w:pPr>
        <w:pStyle w:val="CodeBlock"/>
      </w:pPr>
      <w:r>
        <w:t>const form = document.querySelector("#donationForm");</w:t>
      </w:r>
    </w:p>
    <w:p w14:paraId="51A1D611" w14:textId="77777777" w:rsidR="00A96DFD" w:rsidRDefault="00000000">
      <w:pPr>
        <w:pStyle w:val="CodeBlock"/>
      </w:pPr>
      <w:r>
        <w:t>const messageBox = document.querySelector("#formMessage");</w:t>
      </w:r>
    </w:p>
    <w:p w14:paraId="489E1F5E" w14:textId="77777777" w:rsidR="00A96DFD" w:rsidRDefault="00000000">
      <w:pPr>
        <w:pStyle w:val="CodeBlock"/>
      </w:pPr>
      <w:r>
        <w:t>const historyList = document.querySelector("#donationHistory");</w:t>
      </w:r>
    </w:p>
    <w:p w14:paraId="75264724" w14:textId="77777777" w:rsidR="00A96DFD" w:rsidRDefault="00000000">
      <w:pPr>
        <w:pStyle w:val="CodeBlock"/>
      </w:pPr>
      <w:r>
        <w:t xml:space="preserve"> </w:t>
      </w:r>
    </w:p>
    <w:p w14:paraId="588422CB" w14:textId="77777777" w:rsidR="00A96DFD" w:rsidRDefault="00000000">
      <w:pPr>
        <w:pStyle w:val="CodeBlock"/>
      </w:pPr>
      <w:r>
        <w:t>let donationCounter = 0;</w:t>
      </w:r>
    </w:p>
    <w:p w14:paraId="6037A32E" w14:textId="77777777" w:rsidR="00A96DFD" w:rsidRDefault="00000000">
      <w:pPr>
        <w:pStyle w:val="CodeBlock"/>
      </w:pPr>
      <w:r>
        <w:t>let lastDonation = null;</w:t>
      </w:r>
    </w:p>
    <w:p w14:paraId="517C08F5" w14:textId="77777777" w:rsidR="00A96DFD" w:rsidRDefault="00000000">
      <w:pPr>
        <w:pStyle w:val="CodeBlock"/>
      </w:pPr>
      <w:r>
        <w:t xml:space="preserve"> </w:t>
      </w:r>
    </w:p>
    <w:p w14:paraId="1E707267" w14:textId="77777777" w:rsidR="00A96DFD" w:rsidRDefault="00000000">
      <w:pPr>
        <w:pStyle w:val="CodeBlock"/>
      </w:pPr>
      <w:r>
        <w:t>const validators = {</w:t>
      </w:r>
    </w:p>
    <w:p w14:paraId="5AE19343" w14:textId="77777777" w:rsidR="00A96DFD" w:rsidRDefault="00000000">
      <w:pPr>
        <w:pStyle w:val="CodeBlock"/>
      </w:pPr>
      <w:r>
        <w:t xml:space="preserve">    name: value =&gt; value.trim().length &gt;= 2 || "Введіть ім’я довжиною від 2 символів.",</w:t>
      </w:r>
    </w:p>
    <w:p w14:paraId="1ADB53E0" w14:textId="77777777" w:rsidR="00A96DFD" w:rsidRDefault="00000000">
      <w:pPr>
        <w:pStyle w:val="CodeBlock"/>
      </w:pPr>
      <w:r>
        <w:t xml:space="preserve">    email: value =&gt; /^[^\s@]+@[^\s@]+\.[^\s@]+$/.test(value) || "Введіть коректний email.",</w:t>
      </w:r>
    </w:p>
    <w:p w14:paraId="6B2D6661" w14:textId="77777777" w:rsidR="00A96DFD" w:rsidRDefault="00000000">
      <w:pPr>
        <w:pStyle w:val="CodeBlock"/>
      </w:pPr>
      <w:r>
        <w:t xml:space="preserve">    amount: value =&gt; Number(value) &gt;= 50 || "Мінімальна сума донату — 50 грн.",</w:t>
      </w:r>
    </w:p>
    <w:p w14:paraId="47BD854F" w14:textId="77777777" w:rsidR="00A96DFD" w:rsidRDefault="00000000">
      <w:pPr>
        <w:pStyle w:val="CodeBlock"/>
      </w:pPr>
      <w:r>
        <w:t xml:space="preserve">    agree: value =&gt; value === "on" || "Потрібно погодитися на обробку даних."</w:t>
      </w:r>
    </w:p>
    <w:p w14:paraId="4CAFFB18" w14:textId="77777777" w:rsidR="00A96DFD" w:rsidRDefault="00000000">
      <w:pPr>
        <w:pStyle w:val="CodeBlock"/>
      </w:pPr>
      <w:r>
        <w:t>};</w:t>
      </w:r>
    </w:p>
    <w:p w14:paraId="1640A7EE" w14:textId="77777777" w:rsidR="00A96DFD" w:rsidRDefault="00000000">
      <w:pPr>
        <w:pStyle w:val="CodeBlock"/>
      </w:pPr>
      <w:r>
        <w:t xml:space="preserve"> </w:t>
      </w:r>
    </w:p>
    <w:p w14:paraId="497711A1" w14:textId="77777777" w:rsidR="00A96DFD" w:rsidRDefault="00000000">
      <w:pPr>
        <w:pStyle w:val="CodeBlock"/>
      </w:pPr>
      <w:r>
        <w:t>// Rest-параметр ...fieldNames дозволяє передати довільну кількість назв полів.</w:t>
      </w:r>
    </w:p>
    <w:p w14:paraId="77EC21DB" w14:textId="77777777" w:rsidR="00A96DFD" w:rsidRDefault="00000000">
      <w:pPr>
        <w:pStyle w:val="CodeBlock"/>
      </w:pPr>
      <w:r>
        <w:t>const collectFormFields = (...fieldNames) =&gt; {</w:t>
      </w:r>
    </w:p>
    <w:p w14:paraId="38DBBCA1" w14:textId="77777777" w:rsidR="00A96DFD" w:rsidRDefault="00000000">
      <w:pPr>
        <w:pStyle w:val="CodeBlock"/>
      </w:pPr>
      <w:r>
        <w:t xml:space="preserve">    const elements = [...form.elements]; // spread перетворює HTMLFormControlsCollection у масив.</w:t>
      </w:r>
    </w:p>
    <w:p w14:paraId="60E03FE2" w14:textId="77777777" w:rsidR="00A96DFD" w:rsidRDefault="00000000">
      <w:pPr>
        <w:pStyle w:val="CodeBlock"/>
      </w:pPr>
      <w:r>
        <w:t xml:space="preserve"> </w:t>
      </w:r>
    </w:p>
    <w:p w14:paraId="15FFA150" w14:textId="77777777" w:rsidR="00A96DFD" w:rsidRDefault="00000000">
      <w:pPr>
        <w:pStyle w:val="CodeBlock"/>
      </w:pPr>
      <w:r>
        <w:t xml:space="preserve">    return fieldNames.reduce((result, fieldName) =&gt; {</w:t>
      </w:r>
    </w:p>
    <w:p w14:paraId="0ADC363C" w14:textId="77777777" w:rsidR="00A96DFD" w:rsidRDefault="00000000">
      <w:pPr>
        <w:pStyle w:val="CodeBlock"/>
      </w:pPr>
      <w:r>
        <w:t xml:space="preserve">        const field = elements.find(({ name }) =&gt; name === fieldName); // деструктуризація name</w:t>
      </w:r>
    </w:p>
    <w:p w14:paraId="3D1949CE" w14:textId="77777777" w:rsidR="00A96DFD" w:rsidRDefault="00000000">
      <w:pPr>
        <w:pStyle w:val="CodeBlock"/>
      </w:pPr>
      <w:r>
        <w:t xml:space="preserve"> </w:t>
      </w:r>
    </w:p>
    <w:p w14:paraId="0E312B8C" w14:textId="77777777" w:rsidR="00A96DFD" w:rsidRDefault="00000000">
      <w:pPr>
        <w:pStyle w:val="CodeBlock"/>
      </w:pPr>
      <w:r>
        <w:t xml:space="preserve">        if (!field) {</w:t>
      </w:r>
    </w:p>
    <w:p w14:paraId="0F6046D2" w14:textId="77777777" w:rsidR="00A96DFD" w:rsidRDefault="00000000">
      <w:pPr>
        <w:pStyle w:val="CodeBlock"/>
      </w:pPr>
      <w:r>
        <w:t xml:space="preserve">            return result;</w:t>
      </w:r>
    </w:p>
    <w:p w14:paraId="7B899929" w14:textId="77777777" w:rsidR="00A96DFD" w:rsidRDefault="00000000">
      <w:pPr>
        <w:pStyle w:val="CodeBlock"/>
      </w:pPr>
      <w:r>
        <w:t xml:space="preserve">        }</w:t>
      </w:r>
    </w:p>
    <w:p w14:paraId="68C5C6E8" w14:textId="77777777" w:rsidR="00A96DFD" w:rsidRDefault="00000000">
      <w:pPr>
        <w:pStyle w:val="CodeBlock"/>
      </w:pPr>
      <w:r>
        <w:t xml:space="preserve"> </w:t>
      </w:r>
    </w:p>
    <w:p w14:paraId="066CACCB" w14:textId="77777777" w:rsidR="00A96DFD" w:rsidRDefault="00000000">
      <w:pPr>
        <w:pStyle w:val="CodeBlock"/>
      </w:pPr>
      <w:r>
        <w:t xml:space="preserve">        const value = field.type === "checkbox"</w:t>
      </w:r>
    </w:p>
    <w:p w14:paraId="122D9A8D" w14:textId="77777777" w:rsidR="00A96DFD" w:rsidRDefault="00000000">
      <w:pPr>
        <w:pStyle w:val="CodeBlock"/>
      </w:pPr>
      <w:r>
        <w:t xml:space="preserve">            ? (field.checked ? "on" : "")</w:t>
      </w:r>
    </w:p>
    <w:p w14:paraId="7A8ECC8A" w14:textId="77777777" w:rsidR="00A96DFD" w:rsidRDefault="00000000">
      <w:pPr>
        <w:pStyle w:val="CodeBlock"/>
      </w:pPr>
      <w:r>
        <w:t xml:space="preserve">            : field.value;</w:t>
      </w:r>
    </w:p>
    <w:p w14:paraId="5349C89C" w14:textId="77777777" w:rsidR="00A96DFD" w:rsidRDefault="00000000">
      <w:pPr>
        <w:pStyle w:val="CodeBlock"/>
      </w:pPr>
      <w:r>
        <w:t xml:space="preserve"> </w:t>
      </w:r>
    </w:p>
    <w:p w14:paraId="50A1F9E3" w14:textId="77777777" w:rsidR="00A96DFD" w:rsidRDefault="00000000">
      <w:pPr>
        <w:pStyle w:val="CodeBlock"/>
      </w:pPr>
      <w:r>
        <w:t xml:space="preserve">        return { ...result, [fieldName]: value }; // spread створює оновлений об’єкт.</w:t>
      </w:r>
    </w:p>
    <w:p w14:paraId="70FC64E9" w14:textId="77777777" w:rsidR="00A96DFD" w:rsidRDefault="00000000">
      <w:pPr>
        <w:pStyle w:val="CodeBlock"/>
      </w:pPr>
      <w:r>
        <w:t xml:space="preserve">    }, {});</w:t>
      </w:r>
    </w:p>
    <w:p w14:paraId="1DB82A9E" w14:textId="77777777" w:rsidR="00A96DFD" w:rsidRDefault="00000000">
      <w:pPr>
        <w:pStyle w:val="CodeBlock"/>
      </w:pPr>
      <w:r>
        <w:t>};</w:t>
      </w:r>
    </w:p>
    <w:p w14:paraId="3D47BF7F" w14:textId="77777777" w:rsidR="00A96DFD" w:rsidRDefault="00000000">
      <w:pPr>
        <w:pStyle w:val="CodeBlock"/>
      </w:pPr>
      <w:r>
        <w:t xml:space="preserve"> </w:t>
      </w:r>
    </w:p>
    <w:p w14:paraId="048A4BA6" w14:textId="77777777" w:rsidR="00A96DFD" w:rsidRDefault="00000000">
      <w:pPr>
        <w:pStyle w:val="CodeBlock"/>
      </w:pPr>
      <w:r>
        <w:t>const validateDonation = donationData =&gt; {</w:t>
      </w:r>
    </w:p>
    <w:p w14:paraId="4884D0FB" w14:textId="77777777" w:rsidR="00A96DFD" w:rsidRDefault="00000000">
      <w:pPr>
        <w:pStyle w:val="CodeBlock"/>
      </w:pPr>
      <w:r>
        <w:t xml:space="preserve">    const { name, email, amount, agree, ...optionalFields } = donationData;</w:t>
      </w:r>
    </w:p>
    <w:p w14:paraId="2A52176F" w14:textId="77777777" w:rsidR="00A96DFD" w:rsidRDefault="00000000">
      <w:pPr>
        <w:pStyle w:val="CodeBlock"/>
      </w:pPr>
      <w:r>
        <w:t xml:space="preserve">    const requiredEntries = { name, email, amount, agree };</w:t>
      </w:r>
    </w:p>
    <w:p w14:paraId="2A59C688" w14:textId="77777777" w:rsidR="00A96DFD" w:rsidRDefault="00000000">
      <w:pPr>
        <w:pStyle w:val="CodeBlock"/>
      </w:pPr>
      <w:r>
        <w:t xml:space="preserve"> </w:t>
      </w:r>
    </w:p>
    <w:p w14:paraId="512214A4" w14:textId="77777777" w:rsidR="00A96DFD" w:rsidRDefault="00000000">
      <w:pPr>
        <w:pStyle w:val="CodeBlock"/>
      </w:pPr>
      <w:r>
        <w:t xml:space="preserve">    const errors = Object.entries(requiredEntries)</w:t>
      </w:r>
    </w:p>
    <w:p w14:paraId="237EAB20" w14:textId="77777777" w:rsidR="00A96DFD" w:rsidRDefault="00000000">
      <w:pPr>
        <w:pStyle w:val="CodeBlock"/>
      </w:pPr>
      <w:r>
        <w:t xml:space="preserve">        .map(([key, value]) =&gt; validators[key]?.(value ?? ""))</w:t>
      </w:r>
    </w:p>
    <w:p w14:paraId="4D77B268" w14:textId="77777777" w:rsidR="00A96DFD" w:rsidRDefault="00000000">
      <w:pPr>
        <w:pStyle w:val="CodeBlock"/>
      </w:pPr>
      <w:r>
        <w:t xml:space="preserve">        .filter(result =&gt; result !== true);</w:t>
      </w:r>
    </w:p>
    <w:p w14:paraId="04041A13" w14:textId="77777777" w:rsidR="00A96DFD" w:rsidRDefault="00000000">
      <w:pPr>
        <w:pStyle w:val="CodeBlock"/>
      </w:pPr>
      <w:r>
        <w:t xml:space="preserve"> </w:t>
      </w:r>
    </w:p>
    <w:p w14:paraId="2C68F9A9" w14:textId="77777777" w:rsidR="00A96DFD" w:rsidRDefault="00000000">
      <w:pPr>
        <w:pStyle w:val="CodeBlock"/>
      </w:pPr>
      <w:r>
        <w:t xml:space="preserve">    if (errors.length &gt; 0) {</w:t>
      </w:r>
    </w:p>
    <w:p w14:paraId="523E890F" w14:textId="77777777" w:rsidR="00A96DFD" w:rsidRDefault="00000000">
      <w:pPr>
        <w:pStyle w:val="CodeBlock"/>
      </w:pPr>
      <w:r>
        <w:t xml:space="preserve">        throw new Error(errors.join("\n"));</w:t>
      </w:r>
    </w:p>
    <w:p w14:paraId="441CD4EC" w14:textId="77777777" w:rsidR="00A96DFD" w:rsidRDefault="00000000">
      <w:pPr>
        <w:pStyle w:val="CodeBlock"/>
      </w:pPr>
      <w:r>
        <w:t xml:space="preserve">    }</w:t>
      </w:r>
    </w:p>
    <w:p w14:paraId="21213EB9" w14:textId="77777777" w:rsidR="00A96DFD" w:rsidRDefault="00000000">
      <w:pPr>
        <w:pStyle w:val="CodeBlock"/>
      </w:pPr>
      <w:r>
        <w:t xml:space="preserve"> </w:t>
      </w:r>
    </w:p>
    <w:p w14:paraId="137002A5" w14:textId="77777777" w:rsidR="00A96DFD" w:rsidRDefault="00000000">
      <w:pPr>
        <w:pStyle w:val="CodeBlock"/>
      </w:pPr>
      <w:r>
        <w:t xml:space="preserve">    return {</w:t>
      </w:r>
    </w:p>
    <w:p w14:paraId="4B2239B3" w14:textId="77777777" w:rsidR="00A96DFD" w:rsidRDefault="00000000">
      <w:pPr>
        <w:pStyle w:val="CodeBlock"/>
      </w:pPr>
      <w:r>
        <w:t xml:space="preserve">        name: name.trim(),</w:t>
      </w:r>
    </w:p>
    <w:p w14:paraId="7B0C65FC" w14:textId="77777777" w:rsidR="00A96DFD" w:rsidRDefault="00000000">
      <w:pPr>
        <w:pStyle w:val="CodeBlock"/>
      </w:pPr>
      <w:r>
        <w:t xml:space="preserve">        email: email.trim().toLowerCase(),</w:t>
      </w:r>
    </w:p>
    <w:p w14:paraId="25B16C36" w14:textId="77777777" w:rsidR="00A96DFD" w:rsidRDefault="00000000">
      <w:pPr>
        <w:pStyle w:val="CodeBlock"/>
      </w:pPr>
      <w:r>
        <w:t xml:space="preserve">        amount: Number(amount),</w:t>
      </w:r>
    </w:p>
    <w:p w14:paraId="22910A3E" w14:textId="77777777" w:rsidR="00A96DFD" w:rsidRDefault="00000000">
      <w:pPr>
        <w:pStyle w:val="CodeBlock"/>
      </w:pPr>
      <w:r>
        <w:t xml:space="preserve">        ...optionalFields</w:t>
      </w:r>
    </w:p>
    <w:p w14:paraId="3142AFF6" w14:textId="77777777" w:rsidR="00A96DFD" w:rsidRDefault="00000000">
      <w:pPr>
        <w:pStyle w:val="CodeBlock"/>
      </w:pPr>
      <w:r>
        <w:t xml:space="preserve">    };</w:t>
      </w:r>
    </w:p>
    <w:p w14:paraId="66653620" w14:textId="77777777" w:rsidR="00A96DFD" w:rsidRDefault="00000000">
      <w:pPr>
        <w:pStyle w:val="CodeBlock"/>
      </w:pPr>
      <w:r>
        <w:t>};</w:t>
      </w:r>
    </w:p>
    <w:p w14:paraId="53DA4796" w14:textId="77777777" w:rsidR="00A96DFD" w:rsidRDefault="00000000">
      <w:pPr>
        <w:pStyle w:val="CodeBlock"/>
      </w:pPr>
      <w:r>
        <w:t xml:space="preserve"> </w:t>
      </w:r>
    </w:p>
    <w:p w14:paraId="77F916C9" w14:textId="77777777" w:rsidR="00A96DFD" w:rsidRDefault="00000000">
      <w:pPr>
        <w:pStyle w:val="CodeBlock"/>
      </w:pPr>
      <w:r>
        <w:t>const showMessage = (text, type = "success") =&gt; {</w:t>
      </w:r>
    </w:p>
    <w:p w14:paraId="29EC204C" w14:textId="77777777" w:rsidR="00A96DFD" w:rsidRDefault="00000000">
      <w:pPr>
        <w:pStyle w:val="CodeBlock"/>
      </w:pPr>
      <w:r>
        <w:t xml:space="preserve">    messageBox.textContent = text;</w:t>
      </w:r>
    </w:p>
    <w:p w14:paraId="629FC013" w14:textId="77777777" w:rsidR="00A96DFD" w:rsidRDefault="00000000">
      <w:pPr>
        <w:pStyle w:val="CodeBlock"/>
      </w:pPr>
      <w:r>
        <w:t xml:space="preserve">    messageBox.className = `message ${type}`;</w:t>
      </w:r>
    </w:p>
    <w:p w14:paraId="25988926" w14:textId="77777777" w:rsidR="00A96DFD" w:rsidRDefault="00000000">
      <w:pPr>
        <w:pStyle w:val="CodeBlock"/>
      </w:pPr>
      <w:r>
        <w:t>};</w:t>
      </w:r>
    </w:p>
    <w:p w14:paraId="67D22E06" w14:textId="77777777" w:rsidR="00A96DFD" w:rsidRDefault="00000000">
      <w:pPr>
        <w:pStyle w:val="CodeBlock"/>
      </w:pPr>
      <w:r>
        <w:t xml:space="preserve"> </w:t>
      </w:r>
    </w:p>
    <w:p w14:paraId="053C975E" w14:textId="77777777" w:rsidR="00A96DFD" w:rsidRDefault="00000000">
      <w:pPr>
        <w:pStyle w:val="CodeBlock"/>
      </w:pPr>
      <w:r>
        <w:t>const addDonationToHistory = donation =&gt; {</w:t>
      </w:r>
    </w:p>
    <w:p w14:paraId="008795F1" w14:textId="77777777" w:rsidR="00A96DFD" w:rsidRDefault="00000000">
      <w:pPr>
        <w:pStyle w:val="CodeBlock"/>
      </w:pPr>
      <w:r>
        <w:t xml:space="preserve">    donationCounter += 1;</w:t>
      </w:r>
    </w:p>
    <w:p w14:paraId="6C8FF924" w14:textId="77777777" w:rsidR="00A96DFD" w:rsidRDefault="00000000">
      <w:pPr>
        <w:pStyle w:val="CodeBlock"/>
      </w:pPr>
      <w:r>
        <w:t xml:space="preserve">    lastDonation = donation;</w:t>
      </w:r>
    </w:p>
    <w:p w14:paraId="6A55DBEE" w14:textId="77777777" w:rsidR="00A96DFD" w:rsidRDefault="00000000">
      <w:pPr>
        <w:pStyle w:val="CodeBlock"/>
      </w:pPr>
      <w:r>
        <w:t xml:space="preserve"> </w:t>
      </w:r>
    </w:p>
    <w:p w14:paraId="7AE31698" w14:textId="77777777" w:rsidR="00A96DFD" w:rsidRDefault="00000000">
      <w:pPr>
        <w:pStyle w:val="CodeBlock"/>
      </w:pPr>
      <w:r>
        <w:t xml:space="preserve">    const item = document.createElement("li");</w:t>
      </w:r>
    </w:p>
    <w:p w14:paraId="74E6BCF4" w14:textId="77777777" w:rsidR="00A96DFD" w:rsidRDefault="00000000">
      <w:pPr>
        <w:pStyle w:val="CodeBlock"/>
      </w:pPr>
      <w:r>
        <w:t xml:space="preserve">    item.textContent = `${donationCounter}. ${donation.name} підтримав(ла) напрям "${donation.type}" `</w:t>
      </w:r>
    </w:p>
    <w:p w14:paraId="52EBC0AB" w14:textId="77777777" w:rsidR="00A96DFD" w:rsidRDefault="00000000">
      <w:pPr>
        <w:pStyle w:val="CodeBlock"/>
      </w:pPr>
      <w:r>
        <w:t xml:space="preserve">        + `на суму ${donation.amount} грн. Час: ${donation.createdAt}`;</w:t>
      </w:r>
    </w:p>
    <w:p w14:paraId="394B4CD8" w14:textId="77777777" w:rsidR="00A96DFD" w:rsidRDefault="00000000">
      <w:pPr>
        <w:pStyle w:val="CodeBlock"/>
      </w:pPr>
      <w:r>
        <w:t xml:space="preserve">    historyList.prepend(item);</w:t>
      </w:r>
    </w:p>
    <w:p w14:paraId="18CFC374" w14:textId="77777777" w:rsidR="00A96DFD" w:rsidRDefault="00000000">
      <w:pPr>
        <w:pStyle w:val="CodeBlock"/>
      </w:pPr>
      <w:r>
        <w:t>};</w:t>
      </w:r>
    </w:p>
    <w:p w14:paraId="7589E977" w14:textId="77777777" w:rsidR="00A96DFD" w:rsidRDefault="00000000">
      <w:pPr>
        <w:pStyle w:val="CodeBlock"/>
      </w:pPr>
      <w:r>
        <w:t xml:space="preserve"> </w:t>
      </w:r>
    </w:p>
    <w:p w14:paraId="46CE8080" w14:textId="77777777" w:rsidR="00A96DFD" w:rsidRDefault="00000000">
      <w:pPr>
        <w:pStyle w:val="CodeBlock"/>
      </w:pPr>
      <w:r>
        <w:t>form?.addEventListener("submit", event =&gt; {</w:t>
      </w:r>
    </w:p>
    <w:p w14:paraId="7B249B84" w14:textId="77777777" w:rsidR="00A96DFD" w:rsidRDefault="00000000">
      <w:pPr>
        <w:pStyle w:val="CodeBlock"/>
      </w:pPr>
      <w:r>
        <w:t xml:space="preserve">    event.preventDefault();</w:t>
      </w:r>
    </w:p>
    <w:p w14:paraId="466F222B" w14:textId="77777777" w:rsidR="00A96DFD" w:rsidRDefault="00000000">
      <w:pPr>
        <w:pStyle w:val="CodeBlock"/>
      </w:pPr>
      <w:r>
        <w:t xml:space="preserve"> </w:t>
      </w:r>
    </w:p>
    <w:p w14:paraId="307EB858" w14:textId="77777777" w:rsidR="00A96DFD" w:rsidRDefault="00000000">
      <w:pPr>
        <w:pStyle w:val="CodeBlock"/>
      </w:pPr>
      <w:r>
        <w:t xml:space="preserve">    try {</w:t>
      </w:r>
    </w:p>
    <w:p w14:paraId="0872D0F4" w14:textId="77777777" w:rsidR="00A96DFD" w:rsidRDefault="00000000">
      <w:pPr>
        <w:pStyle w:val="CodeBlock"/>
      </w:pPr>
      <w:r>
        <w:t xml:space="preserve">        const formData = collectFormFields(</w:t>
      </w:r>
    </w:p>
    <w:p w14:paraId="37C6D0F8" w14:textId="77777777" w:rsidR="00A96DFD" w:rsidRDefault="00000000">
      <w:pPr>
        <w:pStyle w:val="CodeBlock"/>
      </w:pPr>
      <w:r>
        <w:t xml:space="preserve">            "name",</w:t>
      </w:r>
    </w:p>
    <w:p w14:paraId="614B9A00" w14:textId="77777777" w:rsidR="00A96DFD" w:rsidRDefault="00000000">
      <w:pPr>
        <w:pStyle w:val="CodeBlock"/>
      </w:pPr>
      <w:r>
        <w:t xml:space="preserve">            "email",</w:t>
      </w:r>
    </w:p>
    <w:p w14:paraId="2C5FDF06" w14:textId="77777777" w:rsidR="00A96DFD" w:rsidRDefault="00000000">
      <w:pPr>
        <w:pStyle w:val="CodeBlock"/>
      </w:pPr>
      <w:r>
        <w:t xml:space="preserve">            "amount",</w:t>
      </w:r>
    </w:p>
    <w:p w14:paraId="74FBA7AB" w14:textId="77777777" w:rsidR="00A96DFD" w:rsidRDefault="00000000">
      <w:pPr>
        <w:pStyle w:val="CodeBlock"/>
      </w:pPr>
      <w:r>
        <w:t xml:space="preserve">            "type",</w:t>
      </w:r>
    </w:p>
    <w:p w14:paraId="755C37B0" w14:textId="77777777" w:rsidR="00A96DFD" w:rsidRDefault="00000000">
      <w:pPr>
        <w:pStyle w:val="CodeBlock"/>
      </w:pPr>
      <w:r>
        <w:lastRenderedPageBreak/>
        <w:t xml:space="preserve">            "comment",</w:t>
      </w:r>
    </w:p>
    <w:p w14:paraId="6DD162C8" w14:textId="77777777" w:rsidR="00A96DFD" w:rsidRDefault="00000000">
      <w:pPr>
        <w:pStyle w:val="CodeBlock"/>
      </w:pPr>
      <w:r>
        <w:t xml:space="preserve">            "agree"</w:t>
      </w:r>
    </w:p>
    <w:p w14:paraId="14C778A3" w14:textId="77777777" w:rsidR="00A96DFD" w:rsidRDefault="00000000">
      <w:pPr>
        <w:pStyle w:val="CodeBlock"/>
      </w:pPr>
      <w:r>
        <w:t xml:space="preserve">        );</w:t>
      </w:r>
    </w:p>
    <w:p w14:paraId="436BC0EF" w14:textId="77777777" w:rsidR="00A96DFD" w:rsidRDefault="00000000">
      <w:pPr>
        <w:pStyle w:val="CodeBlock"/>
      </w:pPr>
      <w:r>
        <w:t xml:space="preserve"> </w:t>
      </w:r>
    </w:p>
    <w:p w14:paraId="17D561C0" w14:textId="77777777" w:rsidR="00A96DFD" w:rsidRDefault="00000000">
      <w:pPr>
        <w:pStyle w:val="CodeBlock"/>
      </w:pPr>
      <w:r>
        <w:t xml:space="preserve">        const validDonation = validateDonation(formData);</w:t>
      </w:r>
    </w:p>
    <w:p w14:paraId="7013BCD1" w14:textId="77777777" w:rsidR="00A96DFD" w:rsidRDefault="00000000">
      <w:pPr>
        <w:pStyle w:val="CodeBlock"/>
      </w:pPr>
      <w:r>
        <w:t xml:space="preserve">        const donation = {</w:t>
      </w:r>
    </w:p>
    <w:p w14:paraId="403F955D" w14:textId="77777777" w:rsidR="00A96DFD" w:rsidRDefault="00000000">
      <w:pPr>
        <w:pStyle w:val="CodeBlock"/>
      </w:pPr>
      <w:r>
        <w:t xml:space="preserve">            ...validDonation,</w:t>
      </w:r>
    </w:p>
    <w:p w14:paraId="6251D8F0" w14:textId="77777777" w:rsidR="00A96DFD" w:rsidRDefault="00000000">
      <w:pPr>
        <w:pStyle w:val="CodeBlock"/>
      </w:pPr>
      <w:r>
        <w:t xml:space="preserve">            createdAt: new Date().toLocaleString("uk-UA")</w:t>
      </w:r>
    </w:p>
    <w:p w14:paraId="78FC6C51" w14:textId="77777777" w:rsidR="00A96DFD" w:rsidRDefault="00000000">
      <w:pPr>
        <w:pStyle w:val="CodeBlock"/>
      </w:pPr>
      <w:r>
        <w:t xml:space="preserve">        };</w:t>
      </w:r>
    </w:p>
    <w:p w14:paraId="06D4464E" w14:textId="77777777" w:rsidR="00A96DFD" w:rsidRDefault="00000000">
      <w:pPr>
        <w:pStyle w:val="CodeBlock"/>
      </w:pPr>
      <w:r>
        <w:t xml:space="preserve"> </w:t>
      </w:r>
    </w:p>
    <w:p w14:paraId="1899E0F3" w14:textId="77777777" w:rsidR="00A96DFD" w:rsidRDefault="00000000">
      <w:pPr>
        <w:pStyle w:val="CodeBlock"/>
      </w:pPr>
      <w:r>
        <w:t xml:space="preserve">        addDonationToHistory(donation);</w:t>
      </w:r>
    </w:p>
    <w:p w14:paraId="6257901C" w14:textId="77777777" w:rsidR="00A96DFD" w:rsidRPr="00C6167D" w:rsidRDefault="00000000">
      <w:pPr>
        <w:pStyle w:val="CodeBlock"/>
        <w:rPr>
          <w:lang w:val="ru-RU"/>
        </w:rPr>
      </w:pPr>
      <w:r>
        <w:t xml:space="preserve">        showMessage(`Дякуємо, ${donation.name}! </w:t>
      </w:r>
      <w:r w:rsidRPr="00C6167D">
        <w:rPr>
          <w:lang w:val="ru-RU"/>
        </w:rPr>
        <w:t>Ваш донат прийнято.`);</w:t>
      </w:r>
    </w:p>
    <w:p w14:paraId="54406719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    </w:t>
      </w:r>
      <w:r>
        <w:t>form</w:t>
      </w:r>
      <w:r w:rsidRPr="00C6167D">
        <w:rPr>
          <w:lang w:val="ru-RU"/>
        </w:rPr>
        <w:t>.</w:t>
      </w:r>
      <w:r>
        <w:t>reset</w:t>
      </w:r>
      <w:r w:rsidRPr="00C6167D">
        <w:rPr>
          <w:lang w:val="ru-RU"/>
        </w:rPr>
        <w:t>();</w:t>
      </w:r>
    </w:p>
    <w:p w14:paraId="45C01D9F" w14:textId="77777777" w:rsidR="00A96DFD" w:rsidRDefault="00000000">
      <w:pPr>
        <w:pStyle w:val="CodeBlock"/>
      </w:pPr>
      <w:r w:rsidRPr="00C6167D">
        <w:rPr>
          <w:lang w:val="ru-RU"/>
        </w:rPr>
        <w:t xml:space="preserve">    </w:t>
      </w:r>
      <w:r>
        <w:t>} catch (error) {</w:t>
      </w:r>
    </w:p>
    <w:p w14:paraId="763D3A0B" w14:textId="77777777" w:rsidR="00A96DFD" w:rsidRDefault="00000000">
      <w:pPr>
        <w:pStyle w:val="CodeBlock"/>
      </w:pPr>
      <w:r>
        <w:t xml:space="preserve">        showMessage(error.message, "error");</w:t>
      </w:r>
    </w:p>
    <w:p w14:paraId="25E8BDAC" w14:textId="77777777" w:rsidR="00A96DFD" w:rsidRDefault="00000000">
      <w:pPr>
        <w:pStyle w:val="CodeBlock"/>
      </w:pPr>
      <w:r>
        <w:t xml:space="preserve">    } finally {</w:t>
      </w:r>
    </w:p>
    <w:p w14:paraId="6CC124C2" w14:textId="77777777" w:rsidR="00A96DFD" w:rsidRPr="00C6167D" w:rsidRDefault="00000000">
      <w:pPr>
        <w:pStyle w:val="CodeBlock"/>
        <w:rPr>
          <w:lang w:val="ru-RU"/>
        </w:rPr>
      </w:pPr>
      <w:r>
        <w:t xml:space="preserve">        console.info("Останній успішний донат:", lastDonation ?? </w:t>
      </w:r>
      <w:r w:rsidRPr="00C6167D">
        <w:rPr>
          <w:lang w:val="ru-RU"/>
        </w:rPr>
        <w:t>"поки немає");</w:t>
      </w:r>
    </w:p>
    <w:p w14:paraId="48AC05EF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 xml:space="preserve">    }</w:t>
      </w:r>
    </w:p>
    <w:p w14:paraId="0A6C8B8D" w14:textId="77777777" w:rsidR="00A96DFD" w:rsidRPr="00C6167D" w:rsidRDefault="00000000">
      <w:pPr>
        <w:pStyle w:val="CodeBlock"/>
        <w:rPr>
          <w:lang w:val="ru-RU"/>
        </w:rPr>
      </w:pPr>
      <w:r w:rsidRPr="00C6167D">
        <w:rPr>
          <w:lang w:val="ru-RU"/>
        </w:rPr>
        <w:t>});</w:t>
      </w:r>
    </w:p>
    <w:p w14:paraId="01325F04" w14:textId="77777777" w:rsidR="00A96DFD" w:rsidRPr="00C6167D" w:rsidRDefault="00A96DFD">
      <w:pPr>
        <w:rPr>
          <w:lang w:val="ru-RU"/>
        </w:rPr>
      </w:pPr>
    </w:p>
    <w:p w14:paraId="0473D82D" w14:textId="77777777" w:rsidR="00A96DFD" w:rsidRPr="00C6167D" w:rsidRDefault="00000000">
      <w:pPr>
        <w:pStyle w:val="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7. Результат виконання</w:t>
      </w:r>
    </w:p>
    <w:p w14:paraId="6B38E0E8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У результаті виконання лабораторної роботи було створено адаптивний лендинг некомерційної ініціативи з інтерактивною формою донату. Форма працює без перезавантаження сторінки: при натисканні кнопки «Надіслати» дані збираються у </w:t>
      </w:r>
      <w:r>
        <w:t>JavaScript</w:t>
      </w:r>
      <w:r w:rsidRPr="00C6167D">
        <w:rPr>
          <w:lang w:val="ru-RU"/>
        </w:rPr>
        <w:t>-об’єкт, перевіряються валідаторами та або додаються до списку успішних внесків, або повертають користувачу повідомлення про помилки.</w:t>
      </w:r>
    </w:p>
    <w:p w14:paraId="00191037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>При коректному заповненні форми користувач бачить повідомлення подяки, а в блоці «Останні успішні внески» з’являється новий запис із номером, іменем, напрямом допомоги, сумою внеску та часом надсилання. При некоректному заповненні форма не очищується, а користувач отримує перелік помилок, які потрібно виправити.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4195"/>
        <w:gridCol w:w="4195"/>
      </w:tblGrid>
      <w:tr w:rsidR="00A96DFD" w14:paraId="1D0AAEE4" w14:textId="77777777">
        <w:trPr>
          <w:tblHeader/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5C8FBFCE" w14:textId="77777777" w:rsidR="00A96DFD" w:rsidRDefault="00000000">
            <w:pPr>
              <w:spacing w:after="0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11BE3A07" w14:textId="77777777" w:rsidR="00A96DFD" w:rsidRDefault="00000000">
            <w:pPr>
              <w:spacing w:after="0"/>
            </w:pPr>
            <w:r>
              <w:rPr>
                <w:b/>
                <w:sz w:val="20"/>
              </w:rPr>
              <w:t>Вхідні дані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49C4C6C7" w14:textId="77777777" w:rsidR="00A96DFD" w:rsidRDefault="00000000">
            <w:pPr>
              <w:spacing w:after="0"/>
            </w:pPr>
            <w:r>
              <w:rPr>
                <w:b/>
                <w:sz w:val="20"/>
              </w:rPr>
              <w:t>Очікуваний результат</w:t>
            </w:r>
          </w:p>
        </w:tc>
      </w:tr>
      <w:tr w:rsidR="00A96DFD" w:rsidRPr="00C6167D" w14:paraId="4B48DBBE" w14:textId="77777777">
        <w:trPr>
          <w:jc w:val="center"/>
        </w:trPr>
        <w:tc>
          <w:tcPr>
            <w:tcW w:w="680" w:type="dxa"/>
          </w:tcPr>
          <w:p w14:paraId="3DE41833" w14:textId="77777777" w:rsidR="00A96DFD" w:rsidRDefault="00000000">
            <w:pPr>
              <w:spacing w:after="0"/>
            </w:pPr>
            <w:r>
              <w:rPr>
                <w:sz w:val="20"/>
              </w:rPr>
              <w:t>1</w:t>
            </w:r>
          </w:p>
        </w:tc>
        <w:tc>
          <w:tcPr>
            <w:tcW w:w="4195" w:type="dxa"/>
          </w:tcPr>
          <w:p w14:paraId="72813F48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 xml:space="preserve">Ім’я: Олена; </w:t>
            </w:r>
            <w:r>
              <w:rPr>
                <w:sz w:val="20"/>
              </w:rPr>
              <w:t>email</w:t>
            </w:r>
            <w:r w:rsidRPr="00C6167D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olena</w:t>
            </w:r>
            <w:r w:rsidRPr="00C6167D">
              <w:rPr>
                <w:sz w:val="20"/>
                <w:lang w:val="ru-RU"/>
              </w:rPr>
              <w:t>@</w:t>
            </w:r>
            <w:r>
              <w:rPr>
                <w:sz w:val="20"/>
              </w:rPr>
              <w:t>example</w:t>
            </w:r>
            <w:r w:rsidRPr="00C6167D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  <w:r w:rsidRPr="00C6167D">
              <w:rPr>
                <w:sz w:val="20"/>
                <w:lang w:val="ru-RU"/>
              </w:rPr>
              <w:t>; сума: 150; згода: встановлена.</w:t>
            </w:r>
          </w:p>
        </w:tc>
        <w:tc>
          <w:tcPr>
            <w:tcW w:w="4195" w:type="dxa"/>
          </w:tcPr>
          <w:p w14:paraId="6365966E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Донат приймається, показується повідомлення подяки, запис додається до історії.</w:t>
            </w:r>
          </w:p>
        </w:tc>
      </w:tr>
      <w:tr w:rsidR="00A96DFD" w:rsidRPr="00C6167D" w14:paraId="3AB9E12D" w14:textId="77777777">
        <w:trPr>
          <w:jc w:val="center"/>
        </w:trPr>
        <w:tc>
          <w:tcPr>
            <w:tcW w:w="680" w:type="dxa"/>
          </w:tcPr>
          <w:p w14:paraId="4522E370" w14:textId="77777777" w:rsidR="00A96DFD" w:rsidRDefault="00000000">
            <w:pPr>
              <w:spacing w:after="0"/>
            </w:pPr>
            <w:r>
              <w:rPr>
                <w:sz w:val="20"/>
              </w:rPr>
              <w:t>2</w:t>
            </w:r>
          </w:p>
        </w:tc>
        <w:tc>
          <w:tcPr>
            <w:tcW w:w="4195" w:type="dxa"/>
          </w:tcPr>
          <w:p w14:paraId="667C0A3D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 xml:space="preserve">Ім’я: </w:t>
            </w:r>
            <w:r>
              <w:rPr>
                <w:sz w:val="20"/>
              </w:rPr>
              <w:t>A</w:t>
            </w:r>
            <w:r w:rsidRPr="00C6167D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email</w:t>
            </w:r>
            <w:r w:rsidRPr="00C6167D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a</w:t>
            </w:r>
            <w:r w:rsidRPr="00C6167D">
              <w:rPr>
                <w:sz w:val="20"/>
                <w:lang w:val="ru-RU"/>
              </w:rPr>
              <w:t>@</w:t>
            </w:r>
            <w:r>
              <w:rPr>
                <w:sz w:val="20"/>
              </w:rPr>
              <w:t>test</w:t>
            </w:r>
            <w:r w:rsidRPr="00C6167D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  <w:r w:rsidRPr="00C6167D">
              <w:rPr>
                <w:sz w:val="20"/>
                <w:lang w:val="ru-RU"/>
              </w:rPr>
              <w:t>; сума: 100; згода: встановлена.</w:t>
            </w:r>
          </w:p>
        </w:tc>
        <w:tc>
          <w:tcPr>
            <w:tcW w:w="4195" w:type="dxa"/>
          </w:tcPr>
          <w:p w14:paraId="3FA1BC19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Показується помилка: ім’я має містити щонайменше 2 символи.</w:t>
            </w:r>
          </w:p>
        </w:tc>
      </w:tr>
      <w:tr w:rsidR="00A96DFD" w:rsidRPr="00C6167D" w14:paraId="454916EB" w14:textId="77777777">
        <w:trPr>
          <w:jc w:val="center"/>
        </w:trPr>
        <w:tc>
          <w:tcPr>
            <w:tcW w:w="680" w:type="dxa"/>
          </w:tcPr>
          <w:p w14:paraId="080049E0" w14:textId="77777777" w:rsidR="00A96DFD" w:rsidRDefault="00000000">
            <w:pPr>
              <w:spacing w:after="0"/>
            </w:pPr>
            <w:r>
              <w:rPr>
                <w:sz w:val="20"/>
              </w:rPr>
              <w:t>3</w:t>
            </w:r>
          </w:p>
        </w:tc>
        <w:tc>
          <w:tcPr>
            <w:tcW w:w="4195" w:type="dxa"/>
          </w:tcPr>
          <w:p w14:paraId="0E1ED7A4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 xml:space="preserve">Ім’я: Петро; </w:t>
            </w:r>
            <w:r>
              <w:rPr>
                <w:sz w:val="20"/>
              </w:rPr>
              <w:t>email</w:t>
            </w:r>
            <w:r w:rsidRPr="00C6167D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petro</w:t>
            </w:r>
            <w:r w:rsidRPr="00C6167D">
              <w:rPr>
                <w:sz w:val="20"/>
                <w:lang w:val="ru-RU"/>
              </w:rPr>
              <w:t>; сума: 100; згода: встановлена.</w:t>
            </w:r>
          </w:p>
        </w:tc>
        <w:tc>
          <w:tcPr>
            <w:tcW w:w="4195" w:type="dxa"/>
          </w:tcPr>
          <w:p w14:paraId="50436A12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 xml:space="preserve">Показується помилка про некоректний </w:t>
            </w:r>
            <w:r>
              <w:rPr>
                <w:sz w:val="20"/>
              </w:rPr>
              <w:t>email</w:t>
            </w:r>
            <w:r w:rsidRPr="00C6167D">
              <w:rPr>
                <w:sz w:val="20"/>
                <w:lang w:val="ru-RU"/>
              </w:rPr>
              <w:t>.</w:t>
            </w:r>
          </w:p>
        </w:tc>
      </w:tr>
      <w:tr w:rsidR="00A96DFD" w:rsidRPr="00C6167D" w14:paraId="1E01FAF5" w14:textId="77777777">
        <w:trPr>
          <w:jc w:val="center"/>
        </w:trPr>
        <w:tc>
          <w:tcPr>
            <w:tcW w:w="680" w:type="dxa"/>
          </w:tcPr>
          <w:p w14:paraId="2001222B" w14:textId="77777777" w:rsidR="00A96DFD" w:rsidRDefault="00000000">
            <w:pPr>
              <w:spacing w:after="0"/>
            </w:pPr>
            <w:r>
              <w:rPr>
                <w:sz w:val="20"/>
              </w:rPr>
              <w:t>4</w:t>
            </w:r>
          </w:p>
        </w:tc>
        <w:tc>
          <w:tcPr>
            <w:tcW w:w="4195" w:type="dxa"/>
          </w:tcPr>
          <w:p w14:paraId="66889B91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 xml:space="preserve">Ім’я: Ірина; </w:t>
            </w:r>
            <w:r>
              <w:rPr>
                <w:sz w:val="20"/>
              </w:rPr>
              <w:t>email</w:t>
            </w:r>
            <w:r w:rsidRPr="00C6167D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iryna</w:t>
            </w:r>
            <w:r w:rsidRPr="00C6167D">
              <w:rPr>
                <w:sz w:val="20"/>
                <w:lang w:val="ru-RU"/>
              </w:rPr>
              <w:t>@</w:t>
            </w:r>
            <w:r>
              <w:rPr>
                <w:sz w:val="20"/>
              </w:rPr>
              <w:t>example</w:t>
            </w:r>
            <w:r w:rsidRPr="00C6167D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  <w:r w:rsidRPr="00C6167D">
              <w:rPr>
                <w:sz w:val="20"/>
                <w:lang w:val="ru-RU"/>
              </w:rPr>
              <w:t>; сума: 20; згода: встановлена.</w:t>
            </w:r>
          </w:p>
        </w:tc>
        <w:tc>
          <w:tcPr>
            <w:tcW w:w="4195" w:type="dxa"/>
          </w:tcPr>
          <w:p w14:paraId="21C5029D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Показується помилка про мінімальну суму донату 50 грн.</w:t>
            </w:r>
          </w:p>
        </w:tc>
      </w:tr>
      <w:tr w:rsidR="00A96DFD" w:rsidRPr="00C6167D" w14:paraId="3D35FC62" w14:textId="77777777">
        <w:trPr>
          <w:jc w:val="center"/>
        </w:trPr>
        <w:tc>
          <w:tcPr>
            <w:tcW w:w="680" w:type="dxa"/>
          </w:tcPr>
          <w:p w14:paraId="4D054C24" w14:textId="77777777" w:rsidR="00A96DFD" w:rsidRDefault="00000000">
            <w:pPr>
              <w:spacing w:after="0"/>
            </w:pPr>
            <w:r>
              <w:rPr>
                <w:sz w:val="20"/>
              </w:rPr>
              <w:t>5</w:t>
            </w:r>
          </w:p>
        </w:tc>
        <w:tc>
          <w:tcPr>
            <w:tcW w:w="4195" w:type="dxa"/>
          </w:tcPr>
          <w:p w14:paraId="5F46D153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 xml:space="preserve">Ім’я: Ірина; </w:t>
            </w:r>
            <w:r>
              <w:rPr>
                <w:sz w:val="20"/>
              </w:rPr>
              <w:t>email</w:t>
            </w:r>
            <w:r w:rsidRPr="00C6167D">
              <w:rPr>
                <w:sz w:val="20"/>
                <w:lang w:val="ru-RU"/>
              </w:rPr>
              <w:t xml:space="preserve">: </w:t>
            </w:r>
            <w:r>
              <w:rPr>
                <w:sz w:val="20"/>
              </w:rPr>
              <w:t>iryna</w:t>
            </w:r>
            <w:r w:rsidRPr="00C6167D">
              <w:rPr>
                <w:sz w:val="20"/>
                <w:lang w:val="ru-RU"/>
              </w:rPr>
              <w:t>@</w:t>
            </w:r>
            <w:r>
              <w:rPr>
                <w:sz w:val="20"/>
              </w:rPr>
              <w:t>example</w:t>
            </w:r>
            <w:r w:rsidRPr="00C6167D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com</w:t>
            </w:r>
            <w:r w:rsidRPr="00C6167D">
              <w:rPr>
                <w:sz w:val="20"/>
                <w:lang w:val="ru-RU"/>
              </w:rPr>
              <w:t>; сума: 200; згода: не встановлена.</w:t>
            </w:r>
          </w:p>
        </w:tc>
        <w:tc>
          <w:tcPr>
            <w:tcW w:w="4195" w:type="dxa"/>
          </w:tcPr>
          <w:p w14:paraId="3AD94B99" w14:textId="77777777" w:rsidR="00A96DFD" w:rsidRPr="00C6167D" w:rsidRDefault="00000000">
            <w:pPr>
              <w:spacing w:after="0"/>
              <w:rPr>
                <w:lang w:val="ru-RU"/>
              </w:rPr>
            </w:pPr>
            <w:r w:rsidRPr="00C6167D">
              <w:rPr>
                <w:sz w:val="20"/>
                <w:lang w:val="ru-RU"/>
              </w:rPr>
              <w:t>Показується помилка про необхідність погодитися на обробку даних.</w:t>
            </w:r>
          </w:p>
        </w:tc>
      </w:tr>
    </w:tbl>
    <w:p w14:paraId="5B20003C" w14:textId="77777777" w:rsidR="00A96DFD" w:rsidRPr="00C6167D" w:rsidRDefault="00A96DFD">
      <w:pPr>
        <w:rPr>
          <w:lang w:val="ru-RU"/>
        </w:rPr>
      </w:pPr>
    </w:p>
    <w:p w14:paraId="75B5E652" w14:textId="77777777" w:rsidR="00A96DFD" w:rsidRPr="00C6167D" w:rsidRDefault="00000000">
      <w:pPr>
        <w:pStyle w:val="a0"/>
        <w:spacing w:after="60"/>
        <w:rPr>
          <w:lang w:val="ru-RU"/>
        </w:rPr>
      </w:pPr>
      <w:r w:rsidRPr="00C6167D">
        <w:rPr>
          <w:lang w:val="ru-RU"/>
        </w:rPr>
        <w:t xml:space="preserve">Використано </w:t>
      </w:r>
      <w:r>
        <w:t>let</w:t>
      </w:r>
      <w:r w:rsidRPr="00C6167D">
        <w:rPr>
          <w:lang w:val="ru-RU"/>
        </w:rPr>
        <w:t xml:space="preserve"> для змінних, що змінюють значення під час роботи програми: </w:t>
      </w:r>
      <w:r>
        <w:t>donationCounter</w:t>
      </w:r>
      <w:r w:rsidRPr="00C6167D">
        <w:rPr>
          <w:lang w:val="ru-RU"/>
        </w:rPr>
        <w:t xml:space="preserve"> та </w:t>
      </w:r>
      <w:r>
        <w:t>lastDonation</w:t>
      </w:r>
      <w:r w:rsidRPr="00C6167D">
        <w:rPr>
          <w:lang w:val="ru-RU"/>
        </w:rPr>
        <w:t>.</w:t>
      </w:r>
    </w:p>
    <w:p w14:paraId="5E51C08A" w14:textId="77777777" w:rsidR="00A96DFD" w:rsidRPr="00C6167D" w:rsidRDefault="00000000">
      <w:pPr>
        <w:pStyle w:val="a0"/>
        <w:spacing w:after="60"/>
        <w:rPr>
          <w:lang w:val="ru-RU"/>
        </w:rPr>
      </w:pPr>
      <w:r w:rsidRPr="00C6167D">
        <w:rPr>
          <w:lang w:val="ru-RU"/>
        </w:rPr>
        <w:t xml:space="preserve">Використано </w:t>
      </w:r>
      <w:r>
        <w:t>const</w:t>
      </w:r>
      <w:r w:rsidRPr="00C6167D">
        <w:rPr>
          <w:lang w:val="ru-RU"/>
        </w:rPr>
        <w:t xml:space="preserve"> для посилань на </w:t>
      </w:r>
      <w:r>
        <w:t>DOM</w:t>
      </w:r>
      <w:r w:rsidRPr="00C6167D">
        <w:rPr>
          <w:lang w:val="ru-RU"/>
        </w:rPr>
        <w:t>-елементи, об’єкт валідаторів та функції.</w:t>
      </w:r>
    </w:p>
    <w:p w14:paraId="01544594" w14:textId="77777777" w:rsidR="00A96DFD" w:rsidRPr="00C6167D" w:rsidRDefault="00000000">
      <w:pPr>
        <w:pStyle w:val="a0"/>
        <w:spacing w:after="60"/>
        <w:rPr>
          <w:lang w:val="ru-RU"/>
        </w:rPr>
      </w:pPr>
      <w:r w:rsidRPr="00C6167D">
        <w:rPr>
          <w:lang w:val="ru-RU"/>
        </w:rPr>
        <w:t xml:space="preserve">Використано стрілкові функції для валідаторів, обробників, </w:t>
      </w:r>
      <w:r>
        <w:t>reduce</w:t>
      </w:r>
      <w:r w:rsidRPr="00C6167D">
        <w:rPr>
          <w:lang w:val="ru-RU"/>
        </w:rPr>
        <w:t xml:space="preserve">, </w:t>
      </w:r>
      <w:r>
        <w:t>map</w:t>
      </w:r>
      <w:r w:rsidRPr="00C6167D">
        <w:rPr>
          <w:lang w:val="ru-RU"/>
        </w:rPr>
        <w:t xml:space="preserve">, </w:t>
      </w:r>
      <w:r>
        <w:t>filter</w:t>
      </w:r>
      <w:r w:rsidRPr="00C6167D">
        <w:rPr>
          <w:lang w:val="ru-RU"/>
        </w:rPr>
        <w:t xml:space="preserve"> та допоміжних дій.</w:t>
      </w:r>
    </w:p>
    <w:p w14:paraId="18FDF145" w14:textId="77777777" w:rsidR="00A96DFD" w:rsidRPr="00C6167D" w:rsidRDefault="00000000">
      <w:pPr>
        <w:pStyle w:val="a0"/>
        <w:spacing w:after="60"/>
        <w:rPr>
          <w:lang w:val="ru-RU"/>
        </w:rPr>
      </w:pPr>
      <w:r w:rsidRPr="00C6167D">
        <w:rPr>
          <w:lang w:val="ru-RU"/>
        </w:rPr>
        <w:t xml:space="preserve">Використано деструктуризацію для отримання </w:t>
      </w:r>
      <w:r>
        <w:t>name</w:t>
      </w:r>
      <w:r w:rsidRPr="00C6167D">
        <w:rPr>
          <w:lang w:val="ru-RU"/>
        </w:rPr>
        <w:t xml:space="preserve"> з елемента форми, а також властивостей </w:t>
      </w:r>
      <w:r>
        <w:t>name</w:t>
      </w:r>
      <w:r w:rsidRPr="00C6167D">
        <w:rPr>
          <w:lang w:val="ru-RU"/>
        </w:rPr>
        <w:t xml:space="preserve">, </w:t>
      </w:r>
      <w:r>
        <w:t>email</w:t>
      </w:r>
      <w:r w:rsidRPr="00C6167D">
        <w:rPr>
          <w:lang w:val="ru-RU"/>
        </w:rPr>
        <w:t xml:space="preserve">, </w:t>
      </w:r>
      <w:r>
        <w:t>amount</w:t>
      </w:r>
      <w:r w:rsidRPr="00C6167D">
        <w:rPr>
          <w:lang w:val="ru-RU"/>
        </w:rPr>
        <w:t xml:space="preserve"> та </w:t>
      </w:r>
      <w:r>
        <w:t>agree</w:t>
      </w:r>
      <w:r w:rsidRPr="00C6167D">
        <w:rPr>
          <w:lang w:val="ru-RU"/>
        </w:rPr>
        <w:t xml:space="preserve"> з об’єкта даних.</w:t>
      </w:r>
    </w:p>
    <w:p w14:paraId="611DA7E0" w14:textId="77777777" w:rsidR="00A96DFD" w:rsidRPr="00C6167D" w:rsidRDefault="00000000">
      <w:pPr>
        <w:pStyle w:val="a0"/>
        <w:spacing w:after="60"/>
        <w:rPr>
          <w:lang w:val="ru-RU"/>
        </w:rPr>
      </w:pPr>
      <w:r w:rsidRPr="00C6167D">
        <w:rPr>
          <w:lang w:val="ru-RU"/>
        </w:rPr>
        <w:t xml:space="preserve">Використано </w:t>
      </w:r>
      <w:r>
        <w:t>rest</w:t>
      </w:r>
      <w:r w:rsidRPr="00C6167D">
        <w:rPr>
          <w:lang w:val="ru-RU"/>
        </w:rPr>
        <w:t xml:space="preserve"> для збору довільної кількості назв полів у </w:t>
      </w:r>
      <w:r>
        <w:t>collectFormFields</w:t>
      </w:r>
      <w:r w:rsidRPr="00C6167D">
        <w:rPr>
          <w:lang w:val="ru-RU"/>
        </w:rPr>
        <w:t>(...</w:t>
      </w:r>
      <w:r>
        <w:t>fieldNames</w:t>
      </w:r>
      <w:r w:rsidRPr="00C6167D">
        <w:rPr>
          <w:lang w:val="ru-RU"/>
        </w:rPr>
        <w:t>) та для збирання необов’язкових властивостей у ...</w:t>
      </w:r>
      <w:r>
        <w:t>optionalFields</w:t>
      </w:r>
      <w:r w:rsidRPr="00C6167D">
        <w:rPr>
          <w:lang w:val="ru-RU"/>
        </w:rPr>
        <w:t>.</w:t>
      </w:r>
    </w:p>
    <w:p w14:paraId="49BE307A" w14:textId="77777777" w:rsidR="00A96DFD" w:rsidRPr="00C6167D" w:rsidRDefault="00000000">
      <w:pPr>
        <w:pStyle w:val="a0"/>
        <w:spacing w:after="60"/>
        <w:rPr>
          <w:lang w:val="ru-RU"/>
        </w:rPr>
      </w:pPr>
      <w:r w:rsidRPr="00C6167D">
        <w:rPr>
          <w:lang w:val="ru-RU"/>
        </w:rPr>
        <w:lastRenderedPageBreak/>
        <w:t xml:space="preserve">Використано </w:t>
      </w:r>
      <w:r>
        <w:t>spread</w:t>
      </w:r>
      <w:r w:rsidRPr="00C6167D">
        <w:rPr>
          <w:lang w:val="ru-RU"/>
        </w:rPr>
        <w:t xml:space="preserve"> для створення копії колекції елементів форми та формування нових об’єктів без мутації попередніх.</w:t>
      </w:r>
    </w:p>
    <w:p w14:paraId="2056904A" w14:textId="77777777" w:rsidR="00A96DFD" w:rsidRPr="00C6167D" w:rsidRDefault="00000000">
      <w:pPr>
        <w:pStyle w:val="a0"/>
        <w:spacing w:after="60"/>
        <w:rPr>
          <w:lang w:val="ru-RU"/>
        </w:rPr>
      </w:pPr>
      <w:r w:rsidRPr="00C6167D">
        <w:rPr>
          <w:lang w:val="ru-RU"/>
        </w:rPr>
        <w:t xml:space="preserve">Використано </w:t>
      </w:r>
      <w:r>
        <w:t>try</w:t>
      </w:r>
      <w:r w:rsidRPr="00C6167D">
        <w:rPr>
          <w:lang w:val="ru-RU"/>
        </w:rPr>
        <w:t>...</w:t>
      </w:r>
      <w:r>
        <w:t>catch</w:t>
      </w:r>
      <w:r w:rsidRPr="00C6167D">
        <w:rPr>
          <w:lang w:val="ru-RU"/>
        </w:rPr>
        <w:t xml:space="preserve"> для перехоплення помилок валідації і показу зрозумілих повідомлень користувачу.</w:t>
      </w:r>
    </w:p>
    <w:p w14:paraId="33EA23CD" w14:textId="77777777" w:rsidR="00A96DFD" w:rsidRPr="00C6167D" w:rsidRDefault="00000000">
      <w:pPr>
        <w:pStyle w:val="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8. Висновки</w:t>
      </w:r>
    </w:p>
    <w:p w14:paraId="386C3CCD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Під час виконання лабораторної роботи було закріплено знання з основ сучасного </w:t>
      </w:r>
      <w:r>
        <w:t>JavaScript</w:t>
      </w:r>
      <w:r w:rsidRPr="00C6167D">
        <w:rPr>
          <w:lang w:val="ru-RU"/>
        </w:rPr>
        <w:t xml:space="preserve"> (</w:t>
      </w:r>
      <w:r>
        <w:t>ES</w:t>
      </w:r>
      <w:r w:rsidRPr="00C6167D">
        <w:rPr>
          <w:lang w:val="ru-RU"/>
        </w:rPr>
        <w:t>12+) та застосовано їх у практичному вебзастосунку. Було створено інтерактивну форму донату для лендингу некомерційної організації, реалізовано збір даних, валідацію, обробку помилок і виведення результату на сторінку.</w:t>
      </w:r>
    </w:p>
    <w:p w14:paraId="2B654955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У роботі використано </w:t>
      </w:r>
      <w:r>
        <w:t>let</w:t>
      </w:r>
      <w:r w:rsidRPr="00C6167D">
        <w:rPr>
          <w:lang w:val="ru-RU"/>
        </w:rPr>
        <w:t xml:space="preserve"> і </w:t>
      </w:r>
      <w:r>
        <w:t>const</w:t>
      </w:r>
      <w:r w:rsidRPr="00C6167D">
        <w:rPr>
          <w:lang w:val="ru-RU"/>
        </w:rPr>
        <w:t xml:space="preserve">, стрілкові функції, деструктуризацію, оператори </w:t>
      </w:r>
      <w:r>
        <w:t>spread</w:t>
      </w:r>
      <w:r w:rsidRPr="00C6167D">
        <w:rPr>
          <w:lang w:val="ru-RU"/>
        </w:rPr>
        <w:t>/</w:t>
      </w:r>
      <w:r>
        <w:t>rest</w:t>
      </w:r>
      <w:r w:rsidRPr="00C6167D">
        <w:rPr>
          <w:lang w:val="ru-RU"/>
        </w:rPr>
        <w:t xml:space="preserve">, </w:t>
      </w:r>
      <w:r>
        <w:t>optional</w:t>
      </w:r>
      <w:r w:rsidRPr="00C6167D">
        <w:rPr>
          <w:lang w:val="ru-RU"/>
        </w:rPr>
        <w:t xml:space="preserve"> </w:t>
      </w:r>
      <w:r>
        <w:t>chaining</w:t>
      </w:r>
      <w:r w:rsidRPr="00C6167D">
        <w:rPr>
          <w:lang w:val="ru-RU"/>
        </w:rPr>
        <w:t xml:space="preserve"> та </w:t>
      </w:r>
      <w:r>
        <w:t>nullish</w:t>
      </w:r>
      <w:r w:rsidRPr="00C6167D">
        <w:rPr>
          <w:lang w:val="ru-RU"/>
        </w:rPr>
        <w:t xml:space="preserve"> </w:t>
      </w:r>
      <w:r>
        <w:t>coalescing</w:t>
      </w:r>
      <w:r w:rsidRPr="00C6167D">
        <w:rPr>
          <w:lang w:val="ru-RU"/>
        </w:rPr>
        <w:t xml:space="preserve">. Конструкція </w:t>
      </w:r>
      <w:r>
        <w:t>try</w:t>
      </w:r>
      <w:r w:rsidRPr="00C6167D">
        <w:rPr>
          <w:lang w:val="ru-RU"/>
        </w:rPr>
        <w:t>...</w:t>
      </w:r>
      <w:r>
        <w:t>catch</w:t>
      </w:r>
      <w:r w:rsidRPr="00C6167D">
        <w:rPr>
          <w:lang w:val="ru-RU"/>
        </w:rPr>
        <w:t xml:space="preserve"> дала змогу безпечно обробляти помилки користувацького введення та не допускати аварійного завершення сценарію. Отже, мету лабораторної роботи досягнуто, а поставлені завдання виконано.</w:t>
      </w:r>
    </w:p>
    <w:p w14:paraId="67BB18F2" w14:textId="77777777" w:rsidR="00A96DFD" w:rsidRPr="00C6167D" w:rsidRDefault="00000000">
      <w:pPr>
        <w:pStyle w:val="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9. Відповіді на контрольні запитання</w:t>
      </w:r>
    </w:p>
    <w:p w14:paraId="0FB8D84E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 xml:space="preserve">1. У чому полягає різниця між </w:t>
      </w:r>
      <w:r>
        <w:rPr>
          <w:rFonts w:ascii="Times New Roman" w:eastAsia="Times New Roman" w:hAnsi="Times New Roman"/>
        </w:rPr>
        <w:t>let</w:t>
      </w:r>
      <w:r w:rsidRPr="00C6167D">
        <w:rPr>
          <w:rFonts w:ascii="Times New Roman" w:eastAsia="Times New Roman" w:hAnsi="Times New Roman"/>
          <w:lang w:val="ru-RU"/>
        </w:rPr>
        <w:t xml:space="preserve">, </w:t>
      </w:r>
      <w:r>
        <w:rPr>
          <w:rFonts w:ascii="Times New Roman" w:eastAsia="Times New Roman" w:hAnsi="Times New Roman"/>
        </w:rPr>
        <w:t>const</w:t>
      </w:r>
      <w:r w:rsidRPr="00C6167D">
        <w:rPr>
          <w:rFonts w:ascii="Times New Roman" w:eastAsia="Times New Roman" w:hAnsi="Times New Roman"/>
          <w:lang w:val="ru-RU"/>
        </w:rPr>
        <w:t xml:space="preserve"> та </w:t>
      </w:r>
      <w:r>
        <w:rPr>
          <w:rFonts w:ascii="Times New Roman" w:eastAsia="Times New Roman" w:hAnsi="Times New Roman"/>
        </w:rPr>
        <w:t>var</w:t>
      </w:r>
      <w:r w:rsidRPr="00C6167D">
        <w:rPr>
          <w:rFonts w:ascii="Times New Roman" w:eastAsia="Times New Roman" w:hAnsi="Times New Roman"/>
          <w:lang w:val="ru-RU"/>
        </w:rPr>
        <w:t>?</w:t>
      </w:r>
    </w:p>
    <w:p w14:paraId="414EDA63" w14:textId="77777777" w:rsidR="00A96DFD" w:rsidRPr="00C6167D" w:rsidRDefault="00000000">
      <w:pPr>
        <w:rPr>
          <w:lang w:val="ru-RU"/>
        </w:rPr>
      </w:pPr>
      <w:r>
        <w:t>var</w:t>
      </w:r>
      <w:r w:rsidRPr="00C6167D">
        <w:rPr>
          <w:lang w:val="ru-RU"/>
        </w:rPr>
        <w:t xml:space="preserve"> має функціональну область видимості, піднімається на початок області виконання та може бути повторно оголошена. </w:t>
      </w:r>
      <w:r>
        <w:t>let</w:t>
      </w:r>
      <w:r w:rsidRPr="00C6167D">
        <w:rPr>
          <w:lang w:val="ru-RU"/>
        </w:rPr>
        <w:t xml:space="preserve"> і </w:t>
      </w:r>
      <w:r>
        <w:t>const</w:t>
      </w:r>
      <w:r w:rsidRPr="00C6167D">
        <w:rPr>
          <w:lang w:val="ru-RU"/>
        </w:rPr>
        <w:t xml:space="preserve"> мають блочну область видимості, що робить код передбачуванішим. </w:t>
      </w:r>
      <w:r>
        <w:t>let</w:t>
      </w:r>
      <w:r w:rsidRPr="00C6167D">
        <w:rPr>
          <w:lang w:val="ru-RU"/>
        </w:rPr>
        <w:t xml:space="preserve"> дозволяє змінювати значення змінної, а </w:t>
      </w:r>
      <w:r>
        <w:t>const</w:t>
      </w:r>
      <w:r w:rsidRPr="00C6167D">
        <w:rPr>
          <w:lang w:val="ru-RU"/>
        </w:rPr>
        <w:t xml:space="preserve"> забороняє повторне присвоєння. У сучасній розробці перевагу надають </w:t>
      </w:r>
      <w:r>
        <w:t>const</w:t>
      </w:r>
      <w:r w:rsidRPr="00C6167D">
        <w:rPr>
          <w:lang w:val="ru-RU"/>
        </w:rPr>
        <w:t xml:space="preserve">, якщо значення не потрібно переприсвоювати, і </w:t>
      </w:r>
      <w:r>
        <w:t>let</w:t>
      </w:r>
      <w:r w:rsidRPr="00C6167D">
        <w:rPr>
          <w:lang w:val="ru-RU"/>
        </w:rPr>
        <w:t>, якщо змінна має змінюватися.</w:t>
      </w:r>
    </w:p>
    <w:p w14:paraId="091CEEB2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 xml:space="preserve">2. Які особливості та переваги стрілкових функцій у </w:t>
      </w:r>
      <w:r>
        <w:rPr>
          <w:rFonts w:ascii="Times New Roman" w:eastAsia="Times New Roman" w:hAnsi="Times New Roman"/>
        </w:rPr>
        <w:t>JavaScript</w:t>
      </w:r>
      <w:r w:rsidRPr="00C6167D">
        <w:rPr>
          <w:rFonts w:ascii="Times New Roman" w:eastAsia="Times New Roman" w:hAnsi="Times New Roman"/>
          <w:lang w:val="ru-RU"/>
        </w:rPr>
        <w:t>?</w:t>
      </w:r>
    </w:p>
    <w:p w14:paraId="35FDD744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Стрілкові функції мають компактний синтаксис і зручні для коротких колбеків. Вони не створюють власного </w:t>
      </w:r>
      <w:r>
        <w:t>this</w:t>
      </w:r>
      <w:r w:rsidRPr="00C6167D">
        <w:rPr>
          <w:lang w:val="ru-RU"/>
        </w:rPr>
        <w:t xml:space="preserve">, а використовують </w:t>
      </w:r>
      <w:r>
        <w:t>this</w:t>
      </w:r>
      <w:r w:rsidRPr="00C6167D">
        <w:rPr>
          <w:lang w:val="ru-RU"/>
        </w:rPr>
        <w:t xml:space="preserve"> із зовнішнього лексичного контексту. Це особливо корисно в обробниках, методах масивів і функціях, де потрібно зберегти контекст. Для простих операцій стрілкові функції роблять код коротшим і читабельнішим.</w:t>
      </w:r>
    </w:p>
    <w:p w14:paraId="663812CF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>3. Що таке деструктуризація та як вона застосовується до об’єктів і масивів?</w:t>
      </w:r>
    </w:p>
    <w:p w14:paraId="10367781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Деструктуризація — це синтаксис, який дозволяє витягувати значення з об’єктів або масивів у змінні. Для об’єктів використовують фігурні дужки, наприклад </w:t>
      </w:r>
      <w:r>
        <w:t>const</w:t>
      </w:r>
      <w:r w:rsidRPr="00C6167D">
        <w:rPr>
          <w:lang w:val="ru-RU"/>
        </w:rPr>
        <w:t xml:space="preserve"> { </w:t>
      </w:r>
      <w:r>
        <w:t>name</w:t>
      </w:r>
      <w:r w:rsidRPr="00C6167D">
        <w:rPr>
          <w:lang w:val="ru-RU"/>
        </w:rPr>
        <w:t xml:space="preserve">, </w:t>
      </w:r>
      <w:r>
        <w:t>email</w:t>
      </w:r>
      <w:r w:rsidRPr="00C6167D">
        <w:rPr>
          <w:lang w:val="ru-RU"/>
        </w:rPr>
        <w:t xml:space="preserve"> } = </w:t>
      </w:r>
      <w:r>
        <w:t>user</w:t>
      </w:r>
      <w:r w:rsidRPr="00C6167D">
        <w:rPr>
          <w:lang w:val="ru-RU"/>
        </w:rPr>
        <w:t xml:space="preserve">. Для масивів використовують квадратні дужки, наприклад </w:t>
      </w:r>
      <w:r>
        <w:t>const</w:t>
      </w:r>
      <w:r w:rsidRPr="00C6167D">
        <w:rPr>
          <w:lang w:val="ru-RU"/>
        </w:rPr>
        <w:t xml:space="preserve"> [</w:t>
      </w:r>
      <w:r>
        <w:t>first</w:t>
      </w:r>
      <w:r w:rsidRPr="00C6167D">
        <w:rPr>
          <w:lang w:val="ru-RU"/>
        </w:rPr>
        <w:t xml:space="preserve">, </w:t>
      </w:r>
      <w:r>
        <w:t>second</w:t>
      </w:r>
      <w:r w:rsidRPr="00C6167D">
        <w:rPr>
          <w:lang w:val="ru-RU"/>
        </w:rPr>
        <w:t xml:space="preserve">] = </w:t>
      </w:r>
      <w:r>
        <w:t>numbers</w:t>
      </w:r>
      <w:r w:rsidRPr="00C6167D">
        <w:rPr>
          <w:lang w:val="ru-RU"/>
        </w:rPr>
        <w:t xml:space="preserve">. Деструктуризація часто застосовується для роботи з даними форм, параметрами функцій, відповідями </w:t>
      </w:r>
      <w:r>
        <w:t>API</w:t>
      </w:r>
      <w:r w:rsidRPr="00C6167D">
        <w:rPr>
          <w:lang w:val="ru-RU"/>
        </w:rPr>
        <w:t xml:space="preserve"> та конфігураційними об’єктами.</w:t>
      </w:r>
    </w:p>
    <w:p w14:paraId="14933D59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t xml:space="preserve">4. Яке призначення операторів </w:t>
      </w:r>
      <w:r>
        <w:rPr>
          <w:rFonts w:ascii="Times New Roman" w:eastAsia="Times New Roman" w:hAnsi="Times New Roman"/>
        </w:rPr>
        <w:t>spread</w:t>
      </w:r>
      <w:r w:rsidRPr="00C6167D">
        <w:rPr>
          <w:rFonts w:ascii="Times New Roman" w:eastAsia="Times New Roman" w:hAnsi="Times New Roman"/>
          <w:lang w:val="ru-RU"/>
        </w:rPr>
        <w:t xml:space="preserve"> і </w:t>
      </w:r>
      <w:r>
        <w:rPr>
          <w:rFonts w:ascii="Times New Roman" w:eastAsia="Times New Roman" w:hAnsi="Times New Roman"/>
        </w:rPr>
        <w:t>rest</w:t>
      </w:r>
      <w:r w:rsidRPr="00C6167D">
        <w:rPr>
          <w:rFonts w:ascii="Times New Roman" w:eastAsia="Times New Roman" w:hAnsi="Times New Roman"/>
          <w:lang w:val="ru-RU"/>
        </w:rPr>
        <w:t>, у чому їх відмінність?</w:t>
      </w:r>
    </w:p>
    <w:p w14:paraId="6FA53C9F" w14:textId="77777777" w:rsidR="00A96DFD" w:rsidRPr="00C6167D" w:rsidRDefault="00000000">
      <w:pPr>
        <w:rPr>
          <w:lang w:val="ru-RU"/>
        </w:rPr>
      </w:pPr>
      <w:r>
        <w:t>Spread</w:t>
      </w:r>
      <w:r w:rsidRPr="00C6167D">
        <w:rPr>
          <w:lang w:val="ru-RU"/>
        </w:rPr>
        <w:t xml:space="preserve"> розгортає елементи масиву або властивості об’єкта в новий контекст. Наприклад, [...</w:t>
      </w:r>
      <w:r>
        <w:t>array</w:t>
      </w:r>
      <w:r w:rsidRPr="00C6167D">
        <w:rPr>
          <w:lang w:val="ru-RU"/>
        </w:rPr>
        <w:t>] створює копію масиву, а { ...</w:t>
      </w:r>
      <w:r>
        <w:t>object</w:t>
      </w:r>
      <w:r w:rsidRPr="00C6167D">
        <w:rPr>
          <w:lang w:val="ru-RU"/>
        </w:rPr>
        <w:t xml:space="preserve"> } — копію об’єкта. </w:t>
      </w:r>
      <w:r>
        <w:t>Rest</w:t>
      </w:r>
      <w:r w:rsidRPr="00C6167D">
        <w:rPr>
          <w:lang w:val="ru-RU"/>
        </w:rPr>
        <w:t xml:space="preserve"> виконує протилежну дію: збирає залишкові значення в масив або об’єкт. Наприклад, у функції </w:t>
      </w:r>
      <w:r>
        <w:t>function</w:t>
      </w:r>
      <w:r w:rsidRPr="00C6167D">
        <w:rPr>
          <w:lang w:val="ru-RU"/>
        </w:rPr>
        <w:t xml:space="preserve"> </w:t>
      </w:r>
      <w:r>
        <w:t>test</w:t>
      </w:r>
      <w:r w:rsidRPr="00C6167D">
        <w:rPr>
          <w:lang w:val="ru-RU"/>
        </w:rPr>
        <w:t>(...</w:t>
      </w:r>
      <w:r>
        <w:t>args</w:t>
      </w:r>
      <w:r w:rsidRPr="00C6167D">
        <w:rPr>
          <w:lang w:val="ru-RU"/>
        </w:rPr>
        <w:t xml:space="preserve">) параметр </w:t>
      </w:r>
      <w:r>
        <w:t>args</w:t>
      </w:r>
      <w:r w:rsidRPr="00C6167D">
        <w:rPr>
          <w:lang w:val="ru-RU"/>
        </w:rPr>
        <w:t xml:space="preserve"> містить усі передані аргументи. Головна відмінність полягає в напрямку дії: </w:t>
      </w:r>
      <w:r>
        <w:t>spread</w:t>
      </w:r>
      <w:r w:rsidRPr="00C6167D">
        <w:rPr>
          <w:lang w:val="ru-RU"/>
        </w:rPr>
        <w:t xml:space="preserve"> розкладає, а </w:t>
      </w:r>
      <w:r>
        <w:t>rest</w:t>
      </w:r>
      <w:r w:rsidRPr="00C6167D">
        <w:rPr>
          <w:lang w:val="ru-RU"/>
        </w:rPr>
        <w:t xml:space="preserve"> збирає.</w:t>
      </w:r>
    </w:p>
    <w:p w14:paraId="31138FEE" w14:textId="77777777" w:rsidR="00A96DFD" w:rsidRPr="00C6167D" w:rsidRDefault="00000000">
      <w:pPr>
        <w:pStyle w:val="21"/>
        <w:ind w:firstLine="0"/>
        <w:rPr>
          <w:lang w:val="ru-RU"/>
        </w:rPr>
      </w:pPr>
      <w:r w:rsidRPr="00C6167D">
        <w:rPr>
          <w:rFonts w:ascii="Times New Roman" w:eastAsia="Times New Roman" w:hAnsi="Times New Roman"/>
          <w:lang w:val="ru-RU"/>
        </w:rPr>
        <w:lastRenderedPageBreak/>
        <w:t xml:space="preserve">5. Як здійснюється обробка помилок у </w:t>
      </w:r>
      <w:r>
        <w:rPr>
          <w:rFonts w:ascii="Times New Roman" w:eastAsia="Times New Roman" w:hAnsi="Times New Roman"/>
        </w:rPr>
        <w:t>JavaScript</w:t>
      </w:r>
      <w:r w:rsidRPr="00C6167D">
        <w:rPr>
          <w:rFonts w:ascii="Times New Roman" w:eastAsia="Times New Roman" w:hAnsi="Times New Roman"/>
          <w:lang w:val="ru-RU"/>
        </w:rPr>
        <w:t xml:space="preserve"> та яке призначення конструкції </w:t>
      </w:r>
      <w:r>
        <w:rPr>
          <w:rFonts w:ascii="Times New Roman" w:eastAsia="Times New Roman" w:hAnsi="Times New Roman"/>
        </w:rPr>
        <w:t>try</w:t>
      </w:r>
      <w:r w:rsidRPr="00C6167D">
        <w:rPr>
          <w:rFonts w:ascii="Times New Roman" w:eastAsia="Times New Roman" w:hAnsi="Times New Roman"/>
          <w:lang w:val="ru-RU"/>
        </w:rPr>
        <w:t>...</w:t>
      </w:r>
      <w:r>
        <w:rPr>
          <w:rFonts w:ascii="Times New Roman" w:eastAsia="Times New Roman" w:hAnsi="Times New Roman"/>
        </w:rPr>
        <w:t>catch</w:t>
      </w:r>
      <w:r w:rsidRPr="00C6167D">
        <w:rPr>
          <w:rFonts w:ascii="Times New Roman" w:eastAsia="Times New Roman" w:hAnsi="Times New Roman"/>
          <w:lang w:val="ru-RU"/>
        </w:rPr>
        <w:t>?</w:t>
      </w:r>
    </w:p>
    <w:p w14:paraId="56857427" w14:textId="77777777" w:rsidR="00A96DFD" w:rsidRPr="00C6167D" w:rsidRDefault="00000000">
      <w:pPr>
        <w:rPr>
          <w:lang w:val="ru-RU"/>
        </w:rPr>
      </w:pPr>
      <w:r w:rsidRPr="00C6167D">
        <w:rPr>
          <w:lang w:val="ru-RU"/>
        </w:rPr>
        <w:t xml:space="preserve">Обробка помилок у </w:t>
      </w:r>
      <w:r>
        <w:t>JavaScript</w:t>
      </w:r>
      <w:r w:rsidRPr="00C6167D">
        <w:rPr>
          <w:lang w:val="ru-RU"/>
        </w:rPr>
        <w:t xml:space="preserve"> здійснюється за допомогою </w:t>
      </w:r>
      <w:r>
        <w:t>throw</w:t>
      </w:r>
      <w:r w:rsidRPr="00C6167D">
        <w:rPr>
          <w:lang w:val="ru-RU"/>
        </w:rPr>
        <w:t xml:space="preserve">, </w:t>
      </w:r>
      <w:r>
        <w:t>try</w:t>
      </w:r>
      <w:r w:rsidRPr="00C6167D">
        <w:rPr>
          <w:lang w:val="ru-RU"/>
        </w:rPr>
        <w:t>...</w:t>
      </w:r>
      <w:r>
        <w:t>catch</w:t>
      </w:r>
      <w:r w:rsidRPr="00C6167D">
        <w:rPr>
          <w:lang w:val="ru-RU"/>
        </w:rPr>
        <w:t xml:space="preserve"> і, за потреби, </w:t>
      </w:r>
      <w:r>
        <w:t>finally</w:t>
      </w:r>
      <w:r w:rsidRPr="00C6167D">
        <w:rPr>
          <w:lang w:val="ru-RU"/>
        </w:rPr>
        <w:t xml:space="preserve">. У блоці </w:t>
      </w:r>
      <w:r>
        <w:t>try</w:t>
      </w:r>
      <w:r w:rsidRPr="00C6167D">
        <w:rPr>
          <w:lang w:val="ru-RU"/>
        </w:rPr>
        <w:t xml:space="preserve"> розміщують код, який може спричинити помилку. Якщо помилка виникає, виконання переходить до блоку </w:t>
      </w:r>
      <w:r>
        <w:t>catch</w:t>
      </w:r>
      <w:r w:rsidRPr="00C6167D">
        <w:rPr>
          <w:lang w:val="ru-RU"/>
        </w:rPr>
        <w:t xml:space="preserve">, де можна отримати об’єкт помилки, показати повідомлення користувачу або записати інформацію для налагодження. Блок </w:t>
      </w:r>
      <w:r>
        <w:t>finally</w:t>
      </w:r>
      <w:r w:rsidRPr="00C6167D">
        <w:rPr>
          <w:lang w:val="ru-RU"/>
        </w:rPr>
        <w:t xml:space="preserve"> виконується незалежно від того, сталася помилка чи ні. У лабораторній роботі </w:t>
      </w:r>
      <w:r>
        <w:t>try</w:t>
      </w:r>
      <w:r w:rsidRPr="00C6167D">
        <w:rPr>
          <w:lang w:val="ru-RU"/>
        </w:rPr>
        <w:t>...</w:t>
      </w:r>
      <w:r>
        <w:t>catch</w:t>
      </w:r>
      <w:r w:rsidRPr="00C6167D">
        <w:rPr>
          <w:lang w:val="ru-RU"/>
        </w:rPr>
        <w:t xml:space="preserve"> використано для валідації форми донату та показу повідомлень про некоректні або відсутні дані.</w:t>
      </w:r>
    </w:p>
    <w:sectPr w:rsidR="00A96DFD" w:rsidRPr="00C6167D" w:rsidSect="00034616">
      <w:footerReference w:type="default" r:id="rId8"/>
      <w:pgSz w:w="11906" w:h="16838"/>
      <w:pgMar w:top="1020" w:right="964" w:bottom="102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C32A6" w14:textId="77777777" w:rsidR="00920FDF" w:rsidRDefault="00920FDF">
      <w:pPr>
        <w:spacing w:after="0" w:line="240" w:lineRule="auto"/>
      </w:pPr>
      <w:r>
        <w:separator/>
      </w:r>
    </w:p>
  </w:endnote>
  <w:endnote w:type="continuationSeparator" w:id="0">
    <w:p w14:paraId="122DEEBB" w14:textId="77777777" w:rsidR="00920FDF" w:rsidRDefault="00920F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AB628" w14:textId="2CC884D0" w:rsidR="00A96DFD" w:rsidRDefault="00A96DFD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C374CE" w14:textId="77777777" w:rsidR="00920FDF" w:rsidRDefault="00920FDF">
      <w:pPr>
        <w:spacing w:after="0" w:line="240" w:lineRule="auto"/>
      </w:pPr>
      <w:r>
        <w:separator/>
      </w:r>
    </w:p>
  </w:footnote>
  <w:footnote w:type="continuationSeparator" w:id="0">
    <w:p w14:paraId="0954FE69" w14:textId="77777777" w:rsidR="00920FDF" w:rsidRDefault="00920F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852104">
    <w:abstractNumId w:val="8"/>
  </w:num>
  <w:num w:numId="2" w16cid:durableId="1310787857">
    <w:abstractNumId w:val="6"/>
  </w:num>
  <w:num w:numId="3" w16cid:durableId="99423560">
    <w:abstractNumId w:val="5"/>
  </w:num>
  <w:num w:numId="4" w16cid:durableId="136916764">
    <w:abstractNumId w:val="4"/>
  </w:num>
  <w:num w:numId="5" w16cid:durableId="235555273">
    <w:abstractNumId w:val="7"/>
  </w:num>
  <w:num w:numId="6" w16cid:durableId="721635561">
    <w:abstractNumId w:val="3"/>
  </w:num>
  <w:num w:numId="7" w16cid:durableId="2010672503">
    <w:abstractNumId w:val="2"/>
  </w:num>
  <w:num w:numId="8" w16cid:durableId="1506439416">
    <w:abstractNumId w:val="1"/>
  </w:num>
  <w:num w:numId="9" w16cid:durableId="247618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0227"/>
    <w:rsid w:val="00920FDF"/>
    <w:rsid w:val="00A96DFD"/>
    <w:rsid w:val="00AA1D8D"/>
    <w:rsid w:val="00B47730"/>
    <w:rsid w:val="00C616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81DAE2"/>
  <w14:defaultImageDpi w14:val="300"/>
  <w15:docId w15:val="{50DAEAAF-8BA8-4770-9964-A976C036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ind w:firstLine="425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23D3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23D32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23D32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  <w:ind w:left="283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3093</Words>
  <Characters>17633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№04: Основи JavaScript (ES12+)</dc:title>
  <dc:subject>Веб-технології та веб дизайн</dc:subject>
  <dc:creator>Марущак</dc:creator>
  <cp:keywords/>
  <dc:description>Навчальний звіт</dc:description>
  <cp:lastModifiedBy>Z0MB3X</cp:lastModifiedBy>
  <cp:revision>2</cp:revision>
  <dcterms:created xsi:type="dcterms:W3CDTF">2013-12-23T23:15:00Z</dcterms:created>
  <dcterms:modified xsi:type="dcterms:W3CDTF">2026-05-05T10:04:00Z</dcterms:modified>
  <cp:category/>
</cp:coreProperties>
</file>